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Descritive statistics - feed intake and behavior</w:t>
      </w:r>
    </w:p>
    <w:p>
      <w:pPr>
        <w:pStyle w:val="Heading1"/>
      </w:pPr>
      <w:r>
        <w:t>Average (all experiments)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146928.0</w:t>
            </w:r>
          </w:p>
        </w:tc>
        <w:tc>
          <w:tcPr>
            <w:tcW w:type="dxa" w:w="720"/>
          </w:tcPr>
          <w:p>
            <w:r>
              <w:t>11.89</w:t>
            </w:r>
          </w:p>
        </w:tc>
        <w:tc>
          <w:tcPr>
            <w:tcW w:type="dxa" w:w="720"/>
          </w:tcPr>
          <w:p>
            <w:r>
              <w:t>3.08</w:t>
            </w:r>
          </w:p>
        </w:tc>
        <w:tc>
          <w:tcPr>
            <w:tcW w:type="dxa" w:w="720"/>
          </w:tcPr>
          <w:p>
            <w:r>
              <w:t>0.01</w:t>
            </w:r>
          </w:p>
        </w:tc>
        <w:tc>
          <w:tcPr>
            <w:tcW w:type="dxa" w:w="720"/>
          </w:tcPr>
          <w:p>
            <w:r>
              <w:t>0.06</w:t>
            </w:r>
          </w:p>
        </w:tc>
        <w:tc>
          <w:tcPr>
            <w:tcW w:type="dxa" w:w="720"/>
          </w:tcPr>
          <w:p>
            <w:r>
              <w:t>9.88</w:t>
            </w:r>
          </w:p>
        </w:tc>
        <w:tc>
          <w:tcPr>
            <w:tcW w:type="dxa" w:w="720"/>
          </w:tcPr>
          <w:p>
            <w:r>
              <w:t>11.89</w:t>
            </w:r>
          </w:p>
        </w:tc>
        <w:tc>
          <w:tcPr>
            <w:tcW w:type="dxa" w:w="720"/>
          </w:tcPr>
          <w:p>
            <w:r>
              <w:t>13.93</w:t>
            </w:r>
          </w:p>
        </w:tc>
        <w:tc>
          <w:tcPr>
            <w:tcW w:type="dxa" w:w="720"/>
          </w:tcPr>
          <w:p>
            <w:r>
              <w:t>29.77</w:t>
            </w:r>
          </w:p>
        </w:tc>
        <w:tc>
          <w:tcPr>
            <w:tcW w:type="dxa" w:w="720"/>
          </w:tcPr>
          <w:p>
            <w:r>
              <w:t>25.94</w:t>
            </w:r>
          </w:p>
        </w:tc>
        <w:tc>
          <w:tcPr>
            <w:tcW w:type="dxa" w:w="720"/>
          </w:tcPr>
          <w:p>
            <w:r>
              <w:t>29.71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146928.0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2.26</w:t>
            </w:r>
          </w:p>
        </w:tc>
        <w:tc>
          <w:tcPr>
            <w:tcW w:type="dxa" w:w="720"/>
          </w:tcPr>
          <w:p>
            <w:r>
              <w:t>0.01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6.0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9.0</w:t>
            </w:r>
          </w:p>
        </w:tc>
        <w:tc>
          <w:tcPr>
            <w:tcW w:type="dxa" w:w="720"/>
          </w:tcPr>
          <w:p>
            <w:r>
              <w:t>21.0</w:t>
            </w:r>
          </w:p>
        </w:tc>
        <w:tc>
          <w:tcPr>
            <w:tcW w:type="dxa" w:w="720"/>
          </w:tcPr>
          <w:p>
            <w:r>
              <w:t>28.2</w:t>
            </w:r>
          </w:p>
        </w:tc>
        <w:tc>
          <w:tcPr>
            <w:tcW w:type="dxa" w:w="720"/>
          </w:tcPr>
          <w:p>
            <w:r>
              <w:t>20.0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146928.0</w:t>
            </w:r>
          </w:p>
        </w:tc>
        <w:tc>
          <w:tcPr>
            <w:tcW w:type="dxa" w:w="720"/>
          </w:tcPr>
          <w:p>
            <w:r>
              <w:t>77.42</w:t>
            </w:r>
          </w:p>
        </w:tc>
        <w:tc>
          <w:tcPr>
            <w:tcW w:type="dxa" w:w="720"/>
          </w:tcPr>
          <w:p>
            <w:r>
              <w:t>38.1</w:t>
            </w:r>
          </w:p>
        </w:tc>
        <w:tc>
          <w:tcPr>
            <w:tcW w:type="dxa" w:w="720"/>
          </w:tcPr>
          <w:p>
            <w:r>
              <w:t>0.1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49.0</w:t>
            </w:r>
          </w:p>
        </w:tc>
        <w:tc>
          <w:tcPr>
            <w:tcW w:type="dxa" w:w="720"/>
          </w:tcPr>
          <w:p>
            <w:r>
              <w:t>72.0</w:t>
            </w:r>
          </w:p>
        </w:tc>
        <w:tc>
          <w:tcPr>
            <w:tcW w:type="dxa" w:w="720"/>
          </w:tcPr>
          <w:p>
            <w:r>
              <w:t>100.0</w:t>
            </w:r>
          </w:p>
        </w:tc>
        <w:tc>
          <w:tcPr>
            <w:tcW w:type="dxa" w:w="720"/>
          </w:tcPr>
          <w:p>
            <w:r>
              <w:t>318.0</w:t>
            </w:r>
          </w:p>
        </w:tc>
        <w:tc>
          <w:tcPr>
            <w:tcW w:type="dxa" w:w="720"/>
          </w:tcPr>
          <w:p>
            <w:r>
              <w:t>49.21</w:t>
            </w:r>
          </w:p>
        </w:tc>
        <w:tc>
          <w:tcPr>
            <w:tcW w:type="dxa" w:w="720"/>
          </w:tcPr>
          <w:p>
            <w:r>
              <w:t>316.0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146928.0</w:t>
            </w:r>
          </w:p>
        </w:tc>
        <w:tc>
          <w:tcPr>
            <w:tcW w:type="dxa" w:w="720"/>
          </w:tcPr>
          <w:p>
            <w:r>
              <w:t>2:12:23</w:t>
            </w:r>
          </w:p>
        </w:tc>
        <w:tc>
          <w:tcPr>
            <w:tcW w:type="dxa" w:w="720"/>
          </w:tcPr>
          <w:p>
            <w:r>
              <w:t>0:48:23</w:t>
            </w:r>
          </w:p>
        </w:tc>
        <w:tc>
          <w:tcPr>
            <w:tcW w:type="dxa" w:w="720"/>
          </w:tcPr>
          <w:p>
            <w:r>
              <w:t>0:00:08</w:t>
            </w:r>
          </w:p>
        </w:tc>
        <w:tc>
          <w:tcPr>
            <w:tcW w:type="dxa" w:w="720"/>
          </w:tcPr>
          <w:p>
            <w:r>
              <w:t>0:00:01</w:t>
            </w:r>
          </w:p>
        </w:tc>
        <w:tc>
          <w:tcPr>
            <w:tcW w:type="dxa" w:w="720"/>
          </w:tcPr>
          <w:p>
            <w:r>
              <w:t>1:38:58</w:t>
            </w:r>
          </w:p>
        </w:tc>
        <w:tc>
          <w:tcPr>
            <w:tcW w:type="dxa" w:w="720"/>
          </w:tcPr>
          <w:p>
            <w:r>
              <w:t>2:11:47</w:t>
            </w:r>
          </w:p>
        </w:tc>
        <w:tc>
          <w:tcPr>
            <w:tcW w:type="dxa" w:w="720"/>
          </w:tcPr>
          <w:p>
            <w:r>
              <w:t>2:44:14</w:t>
            </w:r>
          </w:p>
        </w:tc>
        <w:tc>
          <w:tcPr>
            <w:tcW w:type="dxa" w:w="720"/>
          </w:tcPr>
          <w:p>
            <w:r>
              <w:t>6:29:08</w:t>
            </w:r>
          </w:p>
        </w:tc>
        <w:tc>
          <w:tcPr>
            <w:tcW w:type="dxa" w:w="720"/>
          </w:tcPr>
          <w:p>
            <w:r>
              <w:t>36.55</w:t>
            </w:r>
          </w:p>
        </w:tc>
        <w:tc>
          <w:tcPr>
            <w:tcW w:type="dxa" w:w="720"/>
          </w:tcPr>
          <w:p>
            <w:r>
              <w:t>6:29:07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146928.0</w:t>
            </w:r>
          </w:p>
        </w:tc>
        <w:tc>
          <w:tcPr>
            <w:tcW w:type="dxa" w:w="720"/>
          </w:tcPr>
          <w:p>
            <w:r>
              <w:t>2:39:22</w:t>
            </w:r>
          </w:p>
        </w:tc>
        <w:tc>
          <w:tcPr>
            <w:tcW w:type="dxa" w:w="720"/>
          </w:tcPr>
          <w:p>
            <w:r>
              <w:t>0:51:27</w:t>
            </w:r>
          </w:p>
        </w:tc>
        <w:tc>
          <w:tcPr>
            <w:tcW w:type="dxa" w:w="720"/>
          </w:tcPr>
          <w:p>
            <w:r>
              <w:t>0:00:08</w:t>
            </w:r>
          </w:p>
        </w:tc>
        <w:tc>
          <w:tcPr>
            <w:tcW w:type="dxa" w:w="720"/>
          </w:tcPr>
          <w:p>
            <w:r>
              <w:t>0:01:45</w:t>
            </w:r>
          </w:p>
        </w:tc>
        <w:tc>
          <w:tcPr>
            <w:tcW w:type="dxa" w:w="720"/>
          </w:tcPr>
          <w:p>
            <w:r>
              <w:t>2:03:55</w:t>
            </w:r>
          </w:p>
        </w:tc>
        <w:tc>
          <w:tcPr>
            <w:tcW w:type="dxa" w:w="720"/>
          </w:tcPr>
          <w:p>
            <w:r>
              <w:t>2:30:34</w:t>
            </w:r>
          </w:p>
        </w:tc>
        <w:tc>
          <w:tcPr>
            <w:tcW w:type="dxa" w:w="720"/>
          </w:tcPr>
          <w:p>
            <w:r>
              <w:t>3:04:50</w:t>
            </w:r>
          </w:p>
        </w:tc>
        <w:tc>
          <w:tcPr>
            <w:tcW w:type="dxa" w:w="720"/>
          </w:tcPr>
          <w:p>
            <w:r>
              <w:t>10:39:22</w:t>
            </w:r>
          </w:p>
        </w:tc>
        <w:tc>
          <w:tcPr>
            <w:tcW w:type="dxa" w:w="720"/>
          </w:tcPr>
          <w:p>
            <w:r>
              <w:t>32.29</w:t>
            </w:r>
          </w:p>
        </w:tc>
        <w:tc>
          <w:tcPr>
            <w:tcW w:type="dxa" w:w="720"/>
          </w:tcPr>
          <w:p>
            <w:r>
              <w:t>10:37:37</w:t>
            </w:r>
          </w:p>
        </w:tc>
      </w:tr>
    </w:tbl>
    <w:p>
      <w:pPr>
        <w:pStyle w:val="Heading1"/>
      </w:pPr>
      <w:r>
        <w:t>Experimento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5503.0</w:t>
            </w:r>
          </w:p>
        </w:tc>
        <w:tc>
          <w:tcPr>
            <w:tcW w:type="dxa" w:w="720"/>
          </w:tcPr>
          <w:p>
            <w:r>
              <w:t>12.91</w:t>
            </w:r>
          </w:p>
        </w:tc>
        <w:tc>
          <w:tcPr>
            <w:tcW w:type="dxa" w:w="720"/>
          </w:tcPr>
          <w:p>
            <w:r>
              <w:t>3.29</w:t>
            </w:r>
          </w:p>
        </w:tc>
        <w:tc>
          <w:tcPr>
            <w:tcW w:type="dxa" w:w="720"/>
          </w:tcPr>
          <w:p>
            <w:r>
              <w:t>0.04</w:t>
            </w:r>
          </w:p>
        </w:tc>
        <w:tc>
          <w:tcPr>
            <w:tcW w:type="dxa" w:w="720"/>
          </w:tcPr>
          <w:p>
            <w:r>
              <w:t>0.37</w:t>
            </w:r>
          </w:p>
        </w:tc>
        <w:tc>
          <w:tcPr>
            <w:tcW w:type="dxa" w:w="720"/>
          </w:tcPr>
          <w:p>
            <w:r>
              <w:t>11.04</w:t>
            </w:r>
          </w:p>
        </w:tc>
        <w:tc>
          <w:tcPr>
            <w:tcW w:type="dxa" w:w="720"/>
          </w:tcPr>
          <w:p>
            <w:r>
              <w:t>13.21</w:t>
            </w:r>
          </w:p>
        </w:tc>
        <w:tc>
          <w:tcPr>
            <w:tcW w:type="dxa" w:w="720"/>
          </w:tcPr>
          <w:p>
            <w:r>
              <w:t>15.17</w:t>
            </w:r>
          </w:p>
        </w:tc>
        <w:tc>
          <w:tcPr>
            <w:tcW w:type="dxa" w:w="720"/>
          </w:tcPr>
          <w:p>
            <w:r>
              <w:t>25.39</w:t>
            </w:r>
          </w:p>
        </w:tc>
        <w:tc>
          <w:tcPr>
            <w:tcW w:type="dxa" w:w="720"/>
          </w:tcPr>
          <w:p>
            <w:r>
              <w:t>25.51</w:t>
            </w:r>
          </w:p>
        </w:tc>
        <w:tc>
          <w:tcPr>
            <w:tcW w:type="dxa" w:w="720"/>
          </w:tcPr>
          <w:p>
            <w:r>
              <w:t>25.02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5503.0</w:t>
            </w:r>
          </w:p>
        </w:tc>
        <w:tc>
          <w:tcPr>
            <w:tcW w:type="dxa" w:w="720"/>
          </w:tcPr>
          <w:p>
            <w:r>
              <w:t>8.37</w:t>
            </w:r>
          </w:p>
        </w:tc>
        <w:tc>
          <w:tcPr>
            <w:tcW w:type="dxa" w:w="720"/>
          </w:tcPr>
          <w:p>
            <w:r>
              <w:t>2.27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7.0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10.0</w:t>
            </w:r>
          </w:p>
        </w:tc>
        <w:tc>
          <w:tcPr>
            <w:tcW w:type="dxa" w:w="720"/>
          </w:tcPr>
          <w:p>
            <w:r>
              <w:t>19.0</w:t>
            </w:r>
          </w:p>
        </w:tc>
        <w:tc>
          <w:tcPr>
            <w:tcW w:type="dxa" w:w="720"/>
          </w:tcPr>
          <w:p>
            <w:r>
              <w:t>27.13</w:t>
            </w:r>
          </w:p>
        </w:tc>
        <w:tc>
          <w:tcPr>
            <w:tcW w:type="dxa" w:w="720"/>
          </w:tcPr>
          <w:p>
            <w:r>
              <w:t>18.0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5503.0</w:t>
            </w:r>
          </w:p>
        </w:tc>
        <w:tc>
          <w:tcPr>
            <w:tcW w:type="dxa" w:w="720"/>
          </w:tcPr>
          <w:p>
            <w:r>
              <w:t>96.56</w:t>
            </w:r>
          </w:p>
        </w:tc>
        <w:tc>
          <w:tcPr>
            <w:tcW w:type="dxa" w:w="720"/>
          </w:tcPr>
          <w:p>
            <w:r>
              <w:t>34.71</w:t>
            </w:r>
          </w:p>
        </w:tc>
        <w:tc>
          <w:tcPr>
            <w:tcW w:type="dxa" w:w="720"/>
          </w:tcPr>
          <w:p>
            <w:r>
              <w:t>0.47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72.0</w:t>
            </w:r>
          </w:p>
        </w:tc>
        <w:tc>
          <w:tcPr>
            <w:tcW w:type="dxa" w:w="720"/>
          </w:tcPr>
          <w:p>
            <w:r>
              <w:t>96.0</w:t>
            </w:r>
          </w:p>
        </w:tc>
        <w:tc>
          <w:tcPr>
            <w:tcW w:type="dxa" w:w="720"/>
          </w:tcPr>
          <w:p>
            <w:r>
              <w:t>120.0</w:t>
            </w:r>
          </w:p>
        </w:tc>
        <w:tc>
          <w:tcPr>
            <w:tcW w:type="dxa" w:w="720"/>
          </w:tcPr>
          <w:p>
            <w:r>
              <w:t>244.0</w:t>
            </w:r>
          </w:p>
        </w:tc>
        <w:tc>
          <w:tcPr>
            <w:tcW w:type="dxa" w:w="720"/>
          </w:tcPr>
          <w:p>
            <w:r>
              <w:t>35.95</w:t>
            </w:r>
          </w:p>
        </w:tc>
        <w:tc>
          <w:tcPr>
            <w:tcW w:type="dxa" w:w="720"/>
          </w:tcPr>
          <w:p>
            <w:r>
              <w:t>242.0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5503.0</w:t>
            </w:r>
          </w:p>
        </w:tc>
        <w:tc>
          <w:tcPr>
            <w:tcW w:type="dxa" w:w="720"/>
          </w:tcPr>
          <w:p>
            <w:r>
              <w:t>2:23:50</w:t>
            </w:r>
          </w:p>
        </w:tc>
        <w:tc>
          <w:tcPr>
            <w:tcW w:type="dxa" w:w="720"/>
          </w:tcPr>
          <w:p>
            <w:r>
              <w:t>0:52:30</w:t>
            </w:r>
          </w:p>
        </w:tc>
        <w:tc>
          <w:tcPr>
            <w:tcW w:type="dxa" w:w="720"/>
          </w:tcPr>
          <w:p>
            <w:r>
              <w:t>0:00:42</w:t>
            </w:r>
          </w:p>
        </w:tc>
        <w:tc>
          <w:tcPr>
            <w:tcW w:type="dxa" w:w="720"/>
          </w:tcPr>
          <w:p>
            <w:r>
              <w:t>0:05:36</w:t>
            </w:r>
          </w:p>
        </w:tc>
        <w:tc>
          <w:tcPr>
            <w:tcW w:type="dxa" w:w="720"/>
          </w:tcPr>
          <w:p>
            <w:r>
              <w:t>1:48:24</w:t>
            </w:r>
          </w:p>
        </w:tc>
        <w:tc>
          <w:tcPr>
            <w:tcW w:type="dxa" w:w="720"/>
          </w:tcPr>
          <w:p>
            <w:r>
              <w:t>2:22:04</w:t>
            </w:r>
          </w:p>
        </w:tc>
        <w:tc>
          <w:tcPr>
            <w:tcW w:type="dxa" w:w="720"/>
          </w:tcPr>
          <w:p>
            <w:r>
              <w:t>2:57:14</w:t>
            </w:r>
          </w:p>
        </w:tc>
        <w:tc>
          <w:tcPr>
            <w:tcW w:type="dxa" w:w="720"/>
          </w:tcPr>
          <w:p>
            <w:r>
              <w:t>5:21:49</w:t>
            </w:r>
          </w:p>
        </w:tc>
        <w:tc>
          <w:tcPr>
            <w:tcW w:type="dxa" w:w="720"/>
          </w:tcPr>
          <w:p>
            <w:r>
              <w:t>36.5</w:t>
            </w:r>
          </w:p>
        </w:tc>
        <w:tc>
          <w:tcPr>
            <w:tcW w:type="dxa" w:w="720"/>
          </w:tcPr>
          <w:p>
            <w:r>
              <w:t>5:16:13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5503.0</w:t>
            </w:r>
          </w:p>
        </w:tc>
        <w:tc>
          <w:tcPr>
            <w:tcW w:type="dxa" w:w="720"/>
          </w:tcPr>
          <w:p>
            <w:r>
              <w:t>2:27:54</w:t>
            </w:r>
          </w:p>
        </w:tc>
        <w:tc>
          <w:tcPr>
            <w:tcW w:type="dxa" w:w="720"/>
          </w:tcPr>
          <w:p>
            <w:r>
              <w:t>0:48:49</w:t>
            </w:r>
          </w:p>
        </w:tc>
        <w:tc>
          <w:tcPr>
            <w:tcW w:type="dxa" w:w="720"/>
          </w:tcPr>
          <w:p>
            <w:r>
              <w:t>0:00:39</w:t>
            </w:r>
          </w:p>
        </w:tc>
        <w:tc>
          <w:tcPr>
            <w:tcW w:type="dxa" w:w="720"/>
          </w:tcPr>
          <w:p>
            <w:r>
              <w:t>0:50:08</w:t>
            </w:r>
          </w:p>
        </w:tc>
        <w:tc>
          <w:tcPr>
            <w:tcW w:type="dxa" w:w="720"/>
          </w:tcPr>
          <w:p>
            <w:r>
              <w:t>1:54:48</w:t>
            </w:r>
          </w:p>
        </w:tc>
        <w:tc>
          <w:tcPr>
            <w:tcW w:type="dxa" w:w="720"/>
          </w:tcPr>
          <w:p>
            <w:r>
              <w:t>2:18:35</w:t>
            </w:r>
          </w:p>
        </w:tc>
        <w:tc>
          <w:tcPr>
            <w:tcW w:type="dxa" w:w="720"/>
          </w:tcPr>
          <w:p>
            <w:r>
              <w:t>2:48:50</w:t>
            </w:r>
          </w:p>
        </w:tc>
        <w:tc>
          <w:tcPr>
            <w:tcW w:type="dxa" w:w="720"/>
          </w:tcPr>
          <w:p>
            <w:r>
              <w:t>7:08:00</w:t>
            </w:r>
          </w:p>
        </w:tc>
        <w:tc>
          <w:tcPr>
            <w:tcW w:type="dxa" w:w="720"/>
          </w:tcPr>
          <w:p>
            <w:r>
              <w:t>33.0</w:t>
            </w:r>
          </w:p>
        </w:tc>
        <w:tc>
          <w:tcPr>
            <w:tcW w:type="dxa" w:w="720"/>
          </w:tcPr>
          <w:p>
            <w:r>
              <w:t>6:17:52</w:t>
            </w:r>
          </w:p>
        </w:tc>
      </w:tr>
    </w:tbl>
    <w:p>
      <w:pPr>
        <w:pStyle w:val="Heading1"/>
      </w:pPr>
      <w:r>
        <w:t>Experimento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3069.0</w:t>
            </w:r>
          </w:p>
        </w:tc>
        <w:tc>
          <w:tcPr>
            <w:tcW w:type="dxa" w:w="720"/>
          </w:tcPr>
          <w:p>
            <w:r>
              <w:t>12.35</w:t>
            </w:r>
          </w:p>
        </w:tc>
        <w:tc>
          <w:tcPr>
            <w:tcW w:type="dxa" w:w="720"/>
          </w:tcPr>
          <w:p>
            <w:r>
              <w:t>2.35</w:t>
            </w:r>
          </w:p>
        </w:tc>
        <w:tc>
          <w:tcPr>
            <w:tcW w:type="dxa" w:w="720"/>
          </w:tcPr>
          <w:p>
            <w:r>
              <w:t>0.04</w:t>
            </w:r>
          </w:p>
        </w:tc>
        <w:tc>
          <w:tcPr>
            <w:tcW w:type="dxa" w:w="720"/>
          </w:tcPr>
          <w:p>
            <w:r>
              <w:t>3.81</w:t>
            </w:r>
          </w:p>
        </w:tc>
        <w:tc>
          <w:tcPr>
            <w:tcW w:type="dxa" w:w="720"/>
          </w:tcPr>
          <w:p>
            <w:r>
              <w:t>10.8</w:t>
            </w:r>
          </w:p>
        </w:tc>
        <w:tc>
          <w:tcPr>
            <w:tcW w:type="dxa" w:w="720"/>
          </w:tcPr>
          <w:p>
            <w:r>
              <w:t>12.32</w:t>
            </w:r>
          </w:p>
        </w:tc>
        <w:tc>
          <w:tcPr>
            <w:tcW w:type="dxa" w:w="720"/>
          </w:tcPr>
          <w:p>
            <w:r>
              <w:t>13.94</w:t>
            </w:r>
          </w:p>
        </w:tc>
        <w:tc>
          <w:tcPr>
            <w:tcW w:type="dxa" w:w="720"/>
          </w:tcPr>
          <w:p>
            <w:r>
              <w:t>20.54</w:t>
            </w:r>
          </w:p>
        </w:tc>
        <w:tc>
          <w:tcPr>
            <w:tcW w:type="dxa" w:w="720"/>
          </w:tcPr>
          <w:p>
            <w:r>
              <w:t>19.04</w:t>
            </w:r>
          </w:p>
        </w:tc>
        <w:tc>
          <w:tcPr>
            <w:tcW w:type="dxa" w:w="720"/>
          </w:tcPr>
          <w:p>
            <w:r>
              <w:t>16.73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3069.0</w:t>
            </w:r>
          </w:p>
        </w:tc>
        <w:tc>
          <w:tcPr>
            <w:tcW w:type="dxa" w:w="720"/>
          </w:tcPr>
          <w:p>
            <w:r>
              <w:t>6.68</w:t>
            </w:r>
          </w:p>
        </w:tc>
        <w:tc>
          <w:tcPr>
            <w:tcW w:type="dxa" w:w="720"/>
          </w:tcPr>
          <w:p>
            <w:r>
              <w:t>1.72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3.0</w:t>
            </w:r>
          </w:p>
        </w:tc>
        <w:tc>
          <w:tcPr>
            <w:tcW w:type="dxa" w:w="720"/>
          </w:tcPr>
          <w:p>
            <w:r>
              <w:t>5.0</w:t>
            </w:r>
          </w:p>
        </w:tc>
        <w:tc>
          <w:tcPr>
            <w:tcW w:type="dxa" w:w="720"/>
          </w:tcPr>
          <w:p>
            <w:r>
              <w:t>7.0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13.0</w:t>
            </w:r>
          </w:p>
        </w:tc>
        <w:tc>
          <w:tcPr>
            <w:tcW w:type="dxa" w:w="720"/>
          </w:tcPr>
          <w:p>
            <w:r>
              <w:t>25.77</w:t>
            </w:r>
          </w:p>
        </w:tc>
        <w:tc>
          <w:tcPr>
            <w:tcW w:type="dxa" w:w="720"/>
          </w:tcPr>
          <w:p>
            <w:r>
              <w:t>10.0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3069.0</w:t>
            </w:r>
          </w:p>
        </w:tc>
        <w:tc>
          <w:tcPr>
            <w:tcW w:type="dxa" w:w="720"/>
          </w:tcPr>
          <w:p>
            <w:r>
              <w:t>42.53</w:t>
            </w:r>
          </w:p>
        </w:tc>
        <w:tc>
          <w:tcPr>
            <w:tcW w:type="dxa" w:w="720"/>
          </w:tcPr>
          <w:p>
            <w:r>
              <w:t>13.46</w:t>
            </w:r>
          </w:p>
        </w:tc>
        <w:tc>
          <w:tcPr>
            <w:tcW w:type="dxa" w:w="720"/>
          </w:tcPr>
          <w:p>
            <w:r>
              <w:t>0.24</w:t>
            </w:r>
          </w:p>
        </w:tc>
        <w:tc>
          <w:tcPr>
            <w:tcW w:type="dxa" w:w="720"/>
          </w:tcPr>
          <w:p>
            <w:r>
              <w:t>12.0</w:t>
            </w:r>
          </w:p>
        </w:tc>
        <w:tc>
          <w:tcPr>
            <w:tcW w:type="dxa" w:w="720"/>
          </w:tcPr>
          <w:p>
            <w:r>
              <w:t>33.0</w:t>
            </w:r>
          </w:p>
        </w:tc>
        <w:tc>
          <w:tcPr>
            <w:tcW w:type="dxa" w:w="720"/>
          </w:tcPr>
          <w:p>
            <w:r>
              <w:t>41.0</w:t>
            </w:r>
          </w:p>
        </w:tc>
        <w:tc>
          <w:tcPr>
            <w:tcW w:type="dxa" w:w="720"/>
          </w:tcPr>
          <w:p>
            <w:r>
              <w:t>50.0</w:t>
            </w:r>
          </w:p>
        </w:tc>
        <w:tc>
          <w:tcPr>
            <w:tcW w:type="dxa" w:w="720"/>
          </w:tcPr>
          <w:p>
            <w:r>
              <w:t>95.0</w:t>
            </w:r>
          </w:p>
        </w:tc>
        <w:tc>
          <w:tcPr>
            <w:tcW w:type="dxa" w:w="720"/>
          </w:tcPr>
          <w:p>
            <w:r>
              <w:t>31.64</w:t>
            </w:r>
          </w:p>
        </w:tc>
        <w:tc>
          <w:tcPr>
            <w:tcW w:type="dxa" w:w="720"/>
          </w:tcPr>
          <w:p>
            <w:r>
              <w:t>83.0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3069.0</w:t>
            </w:r>
          </w:p>
        </w:tc>
        <w:tc>
          <w:tcPr>
            <w:tcW w:type="dxa" w:w="720"/>
          </w:tcPr>
          <w:p>
            <w:r>
              <w:t>2:37:42</w:t>
            </w:r>
          </w:p>
        </w:tc>
        <w:tc>
          <w:tcPr>
            <w:tcW w:type="dxa" w:w="720"/>
          </w:tcPr>
          <w:p>
            <w:r>
              <w:t>0:39:44</w:t>
            </w:r>
          </w:p>
        </w:tc>
        <w:tc>
          <w:tcPr>
            <w:tcW w:type="dxa" w:w="720"/>
          </w:tcPr>
          <w:p>
            <w:r>
              <w:t>0:00:43</w:t>
            </w:r>
          </w:p>
        </w:tc>
        <w:tc>
          <w:tcPr>
            <w:tcW w:type="dxa" w:w="720"/>
          </w:tcPr>
          <w:p>
            <w:r>
              <w:t>0:44:53</w:t>
            </w:r>
          </w:p>
        </w:tc>
        <w:tc>
          <w:tcPr>
            <w:tcW w:type="dxa" w:w="720"/>
          </w:tcPr>
          <w:p>
            <w:r>
              <w:t>2:09:24</w:t>
            </w:r>
          </w:p>
        </w:tc>
        <w:tc>
          <w:tcPr>
            <w:tcW w:type="dxa" w:w="720"/>
          </w:tcPr>
          <w:p>
            <w:r>
              <w:t>2:35:26</w:t>
            </w:r>
          </w:p>
        </w:tc>
        <w:tc>
          <w:tcPr>
            <w:tcW w:type="dxa" w:w="720"/>
          </w:tcPr>
          <w:p>
            <w:r>
              <w:t>3:01:26</w:t>
            </w:r>
          </w:p>
        </w:tc>
        <w:tc>
          <w:tcPr>
            <w:tcW w:type="dxa" w:w="720"/>
          </w:tcPr>
          <w:p>
            <w:r>
              <w:t>5:33:04</w:t>
            </w:r>
          </w:p>
        </w:tc>
        <w:tc>
          <w:tcPr>
            <w:tcW w:type="dxa" w:w="720"/>
          </w:tcPr>
          <w:p>
            <w:r>
              <w:t>25.2</w:t>
            </w:r>
          </w:p>
        </w:tc>
        <w:tc>
          <w:tcPr>
            <w:tcW w:type="dxa" w:w="720"/>
          </w:tcPr>
          <w:p>
            <w:r>
              <w:t>4:48:11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3069.0</w:t>
            </w:r>
          </w:p>
        </w:tc>
        <w:tc>
          <w:tcPr>
            <w:tcW w:type="dxa" w:w="720"/>
          </w:tcPr>
          <w:p>
            <w:r>
              <w:t>3:19:12</w:t>
            </w:r>
          </w:p>
        </w:tc>
        <w:tc>
          <w:tcPr>
            <w:tcW w:type="dxa" w:w="720"/>
          </w:tcPr>
          <w:p>
            <w:r>
              <w:t>0:53:42</w:t>
            </w:r>
          </w:p>
        </w:tc>
        <w:tc>
          <w:tcPr>
            <w:tcW w:type="dxa" w:w="720"/>
          </w:tcPr>
          <w:p>
            <w:r>
              <w:t>0:00:58</w:t>
            </w:r>
          </w:p>
        </w:tc>
        <w:tc>
          <w:tcPr>
            <w:tcW w:type="dxa" w:w="720"/>
          </w:tcPr>
          <w:p>
            <w:r>
              <w:t>1:12:19</w:t>
            </w:r>
          </w:p>
        </w:tc>
        <w:tc>
          <w:tcPr>
            <w:tcW w:type="dxa" w:w="720"/>
          </w:tcPr>
          <w:p>
            <w:r>
              <w:t>2:40:34</w:t>
            </w:r>
          </w:p>
        </w:tc>
        <w:tc>
          <w:tcPr>
            <w:tcW w:type="dxa" w:w="720"/>
          </w:tcPr>
          <w:p>
            <w:r>
              <w:t>3:11:40</w:t>
            </w:r>
          </w:p>
        </w:tc>
        <w:tc>
          <w:tcPr>
            <w:tcW w:type="dxa" w:w="720"/>
          </w:tcPr>
          <w:p>
            <w:r>
              <w:t>3:49:39</w:t>
            </w:r>
          </w:p>
        </w:tc>
        <w:tc>
          <w:tcPr>
            <w:tcW w:type="dxa" w:w="720"/>
          </w:tcPr>
          <w:p>
            <w:r>
              <w:t>7:33:17</w:t>
            </w:r>
          </w:p>
        </w:tc>
        <w:tc>
          <w:tcPr>
            <w:tcW w:type="dxa" w:w="720"/>
          </w:tcPr>
          <w:p>
            <w:r>
              <w:t>26.96</w:t>
            </w:r>
          </w:p>
        </w:tc>
        <w:tc>
          <w:tcPr>
            <w:tcW w:type="dxa" w:w="720"/>
          </w:tcPr>
          <w:p>
            <w:r>
              <w:t>6:20:58</w:t>
            </w:r>
          </w:p>
        </w:tc>
      </w:tr>
    </w:tbl>
    <w:p>
      <w:pPr>
        <w:pStyle w:val="Heading1"/>
      </w:pPr>
      <w:r>
        <w:t>Experimento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6422.0</w:t>
            </w:r>
          </w:p>
        </w:tc>
        <w:tc>
          <w:tcPr>
            <w:tcW w:type="dxa" w:w="720"/>
          </w:tcPr>
          <w:p>
            <w:r>
              <w:t>13.0</w:t>
            </w:r>
          </w:p>
        </w:tc>
        <w:tc>
          <w:tcPr>
            <w:tcW w:type="dxa" w:w="720"/>
          </w:tcPr>
          <w:p>
            <w:r>
              <w:t>2.64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2.97</w:t>
            </w:r>
          </w:p>
        </w:tc>
        <w:tc>
          <w:tcPr>
            <w:tcW w:type="dxa" w:w="720"/>
          </w:tcPr>
          <w:p>
            <w:r>
              <w:t>11.28</w:t>
            </w:r>
          </w:p>
        </w:tc>
        <w:tc>
          <w:tcPr>
            <w:tcW w:type="dxa" w:w="720"/>
          </w:tcPr>
          <w:p>
            <w:r>
              <w:t>13.09</w:t>
            </w:r>
          </w:p>
        </w:tc>
        <w:tc>
          <w:tcPr>
            <w:tcW w:type="dxa" w:w="720"/>
          </w:tcPr>
          <w:p>
            <w:r>
              <w:t>14.78</w:t>
            </w:r>
          </w:p>
        </w:tc>
        <w:tc>
          <w:tcPr>
            <w:tcW w:type="dxa" w:w="720"/>
          </w:tcPr>
          <w:p>
            <w:r>
              <w:t>22.86</w:t>
            </w:r>
          </w:p>
        </w:tc>
        <w:tc>
          <w:tcPr>
            <w:tcW w:type="dxa" w:w="720"/>
          </w:tcPr>
          <w:p>
            <w:r>
              <w:t>20.28</w:t>
            </w:r>
          </w:p>
        </w:tc>
        <w:tc>
          <w:tcPr>
            <w:tcW w:type="dxa" w:w="720"/>
          </w:tcPr>
          <w:p>
            <w:r>
              <w:t>19.89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6422.0</w:t>
            </w:r>
          </w:p>
        </w:tc>
        <w:tc>
          <w:tcPr>
            <w:tcW w:type="dxa" w:w="720"/>
          </w:tcPr>
          <w:p>
            <w:r>
              <w:t>8.61</w:t>
            </w:r>
          </w:p>
        </w:tc>
        <w:tc>
          <w:tcPr>
            <w:tcW w:type="dxa" w:w="720"/>
          </w:tcPr>
          <w:p>
            <w:r>
              <w:t>1.92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3.0</w:t>
            </w:r>
          </w:p>
        </w:tc>
        <w:tc>
          <w:tcPr>
            <w:tcW w:type="dxa" w:w="720"/>
          </w:tcPr>
          <w:p>
            <w:r>
              <w:t>7.0</w:t>
            </w:r>
          </w:p>
        </w:tc>
        <w:tc>
          <w:tcPr>
            <w:tcW w:type="dxa" w:w="720"/>
          </w:tcPr>
          <w:p>
            <w:r>
              <w:t>9.0</w:t>
            </w:r>
          </w:p>
        </w:tc>
        <w:tc>
          <w:tcPr>
            <w:tcW w:type="dxa" w:w="720"/>
          </w:tcPr>
          <w:p>
            <w:r>
              <w:t>10.0</w:t>
            </w:r>
          </w:p>
        </w:tc>
        <w:tc>
          <w:tcPr>
            <w:tcW w:type="dxa" w:w="720"/>
          </w:tcPr>
          <w:p>
            <w:r>
              <w:t>16.0</w:t>
            </w:r>
          </w:p>
        </w:tc>
        <w:tc>
          <w:tcPr>
            <w:tcW w:type="dxa" w:w="720"/>
          </w:tcPr>
          <w:p>
            <w:r>
              <w:t>22.29</w:t>
            </w:r>
          </w:p>
        </w:tc>
        <w:tc>
          <w:tcPr>
            <w:tcW w:type="dxa" w:w="720"/>
          </w:tcPr>
          <w:p>
            <w:r>
              <w:t>13.0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6422.0</w:t>
            </w:r>
          </w:p>
        </w:tc>
        <w:tc>
          <w:tcPr>
            <w:tcW w:type="dxa" w:w="720"/>
          </w:tcPr>
          <w:p>
            <w:r>
              <w:t>88.83</w:t>
            </w:r>
          </w:p>
        </w:tc>
        <w:tc>
          <w:tcPr>
            <w:tcW w:type="dxa" w:w="720"/>
          </w:tcPr>
          <w:p>
            <w:r>
              <w:t>28.53</w:t>
            </w:r>
          </w:p>
        </w:tc>
        <w:tc>
          <w:tcPr>
            <w:tcW w:type="dxa" w:w="720"/>
          </w:tcPr>
          <w:p>
            <w:r>
              <w:t>0.36</w:t>
            </w:r>
          </w:p>
        </w:tc>
        <w:tc>
          <w:tcPr>
            <w:tcW w:type="dxa" w:w="720"/>
          </w:tcPr>
          <w:p>
            <w:r>
              <w:t>3.0</w:t>
            </w:r>
          </w:p>
        </w:tc>
        <w:tc>
          <w:tcPr>
            <w:tcW w:type="dxa" w:w="720"/>
          </w:tcPr>
          <w:p>
            <w:r>
              <w:t>69.0</w:t>
            </w:r>
          </w:p>
        </w:tc>
        <w:tc>
          <w:tcPr>
            <w:tcW w:type="dxa" w:w="720"/>
          </w:tcPr>
          <w:p>
            <w:r>
              <w:t>87.0</w:t>
            </w:r>
          </w:p>
        </w:tc>
        <w:tc>
          <w:tcPr>
            <w:tcW w:type="dxa" w:w="720"/>
          </w:tcPr>
          <w:p>
            <w:r>
              <w:t>107.0</w:t>
            </w:r>
          </w:p>
        </w:tc>
        <w:tc>
          <w:tcPr>
            <w:tcW w:type="dxa" w:w="720"/>
          </w:tcPr>
          <w:p>
            <w:r>
              <w:t>238.0</w:t>
            </w:r>
          </w:p>
        </w:tc>
        <w:tc>
          <w:tcPr>
            <w:tcW w:type="dxa" w:w="720"/>
          </w:tcPr>
          <w:p>
            <w:r>
              <w:t>32.12</w:t>
            </w:r>
          </w:p>
        </w:tc>
        <w:tc>
          <w:tcPr>
            <w:tcW w:type="dxa" w:w="720"/>
          </w:tcPr>
          <w:p>
            <w:r>
              <w:t>235.0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6422.0</w:t>
            </w:r>
          </w:p>
        </w:tc>
        <w:tc>
          <w:tcPr>
            <w:tcW w:type="dxa" w:w="720"/>
          </w:tcPr>
          <w:p>
            <w:r>
              <w:t>2:08:15</w:t>
            </w:r>
          </w:p>
        </w:tc>
        <w:tc>
          <w:tcPr>
            <w:tcW w:type="dxa" w:w="720"/>
          </w:tcPr>
          <w:p>
            <w:r>
              <w:t>0:38:06</w:t>
            </w:r>
          </w:p>
        </w:tc>
        <w:tc>
          <w:tcPr>
            <w:tcW w:type="dxa" w:w="720"/>
          </w:tcPr>
          <w:p>
            <w:r>
              <w:t>0:00:29</w:t>
            </w:r>
          </w:p>
        </w:tc>
        <w:tc>
          <w:tcPr>
            <w:tcW w:type="dxa" w:w="720"/>
          </w:tcPr>
          <w:p>
            <w:r>
              <w:t>0:07:16</w:t>
            </w:r>
          </w:p>
        </w:tc>
        <w:tc>
          <w:tcPr>
            <w:tcW w:type="dxa" w:w="720"/>
          </w:tcPr>
          <w:p>
            <w:r>
              <w:t>1:43:05</w:t>
            </w:r>
          </w:p>
        </w:tc>
        <w:tc>
          <w:tcPr>
            <w:tcW w:type="dxa" w:w="720"/>
          </w:tcPr>
          <w:p>
            <w:r>
              <w:t>2:08:00</w:t>
            </w:r>
          </w:p>
        </w:tc>
        <w:tc>
          <w:tcPr>
            <w:tcW w:type="dxa" w:w="720"/>
          </w:tcPr>
          <w:p>
            <w:r>
              <w:t>2:32:43</w:t>
            </w:r>
          </w:p>
        </w:tc>
        <w:tc>
          <w:tcPr>
            <w:tcW w:type="dxa" w:w="720"/>
          </w:tcPr>
          <w:p>
            <w:r>
              <w:t>4:39:21</w:t>
            </w:r>
          </w:p>
        </w:tc>
        <w:tc>
          <w:tcPr>
            <w:tcW w:type="dxa" w:w="720"/>
          </w:tcPr>
          <w:p>
            <w:r>
              <w:t>29.71</w:t>
            </w:r>
          </w:p>
        </w:tc>
        <w:tc>
          <w:tcPr>
            <w:tcW w:type="dxa" w:w="720"/>
          </w:tcPr>
          <w:p>
            <w:r>
              <w:t>4:32:05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6422.0</w:t>
            </w:r>
          </w:p>
        </w:tc>
        <w:tc>
          <w:tcPr>
            <w:tcW w:type="dxa" w:w="720"/>
          </w:tcPr>
          <w:p>
            <w:r>
              <w:t>2:25:02</w:t>
            </w:r>
          </w:p>
        </w:tc>
        <w:tc>
          <w:tcPr>
            <w:tcW w:type="dxa" w:w="720"/>
          </w:tcPr>
          <w:p>
            <w:r>
              <w:t>0:34:27</w:t>
            </w:r>
          </w:p>
        </w:tc>
        <w:tc>
          <w:tcPr>
            <w:tcW w:type="dxa" w:w="720"/>
          </w:tcPr>
          <w:p>
            <w:r>
              <w:t>0:00:26</w:t>
            </w:r>
          </w:p>
        </w:tc>
        <w:tc>
          <w:tcPr>
            <w:tcW w:type="dxa" w:w="720"/>
          </w:tcPr>
          <w:p>
            <w:r>
              <w:t>0:46:59</w:t>
            </w:r>
          </w:p>
        </w:tc>
        <w:tc>
          <w:tcPr>
            <w:tcW w:type="dxa" w:w="720"/>
          </w:tcPr>
          <w:p>
            <w:r>
              <w:t>2:00:29</w:t>
            </w:r>
          </w:p>
        </w:tc>
        <w:tc>
          <w:tcPr>
            <w:tcW w:type="dxa" w:w="720"/>
          </w:tcPr>
          <w:p>
            <w:r>
              <w:t>2:20:37</w:t>
            </w:r>
          </w:p>
        </w:tc>
        <w:tc>
          <w:tcPr>
            <w:tcW w:type="dxa" w:w="720"/>
          </w:tcPr>
          <w:p>
            <w:r>
              <w:t>2:44:03</w:t>
            </w:r>
          </w:p>
        </w:tc>
        <w:tc>
          <w:tcPr>
            <w:tcW w:type="dxa" w:w="720"/>
          </w:tcPr>
          <w:p>
            <w:r>
              <w:t>5:07:45</w:t>
            </w:r>
          </w:p>
        </w:tc>
        <w:tc>
          <w:tcPr>
            <w:tcW w:type="dxa" w:w="720"/>
          </w:tcPr>
          <w:p>
            <w:r>
              <w:t>23.75</w:t>
            </w:r>
          </w:p>
        </w:tc>
        <w:tc>
          <w:tcPr>
            <w:tcW w:type="dxa" w:w="720"/>
          </w:tcPr>
          <w:p>
            <w:r>
              <w:t>4:20:46</w:t>
            </w:r>
          </w:p>
        </w:tc>
      </w:tr>
    </w:tbl>
    <w:p>
      <w:pPr>
        <w:pStyle w:val="Heading1"/>
      </w:pPr>
      <w:r>
        <w:t>Experimento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7837.0</w:t>
            </w:r>
          </w:p>
        </w:tc>
        <w:tc>
          <w:tcPr>
            <w:tcW w:type="dxa" w:w="720"/>
          </w:tcPr>
          <w:p>
            <w:r>
              <w:t>13.32</w:t>
            </w:r>
          </w:p>
        </w:tc>
        <w:tc>
          <w:tcPr>
            <w:tcW w:type="dxa" w:w="720"/>
          </w:tcPr>
          <w:p>
            <w:r>
              <w:t>3.1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2.28</w:t>
            </w:r>
          </w:p>
        </w:tc>
        <w:tc>
          <w:tcPr>
            <w:tcW w:type="dxa" w:w="720"/>
          </w:tcPr>
          <w:p>
            <w:r>
              <w:t>11.31</w:t>
            </w:r>
          </w:p>
        </w:tc>
        <w:tc>
          <w:tcPr>
            <w:tcW w:type="dxa" w:w="720"/>
          </w:tcPr>
          <w:p>
            <w:r>
              <w:t>13.17</w:t>
            </w:r>
          </w:p>
        </w:tc>
        <w:tc>
          <w:tcPr>
            <w:tcW w:type="dxa" w:w="720"/>
          </w:tcPr>
          <w:p>
            <w:r>
              <w:t>15.03</w:t>
            </w:r>
          </w:p>
        </w:tc>
        <w:tc>
          <w:tcPr>
            <w:tcW w:type="dxa" w:w="720"/>
          </w:tcPr>
          <w:p>
            <w:r>
              <w:t>29.77</w:t>
            </w:r>
          </w:p>
        </w:tc>
        <w:tc>
          <w:tcPr>
            <w:tcW w:type="dxa" w:w="720"/>
          </w:tcPr>
          <w:p>
            <w:r>
              <w:t>23.25</w:t>
            </w:r>
          </w:p>
        </w:tc>
        <w:tc>
          <w:tcPr>
            <w:tcW w:type="dxa" w:w="720"/>
          </w:tcPr>
          <w:p>
            <w:r>
              <w:t>27.49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7837.0</w:t>
            </w:r>
          </w:p>
        </w:tc>
        <w:tc>
          <w:tcPr>
            <w:tcW w:type="dxa" w:w="720"/>
          </w:tcPr>
          <w:p>
            <w:r>
              <w:t>6.74</w:t>
            </w:r>
          </w:p>
        </w:tc>
        <w:tc>
          <w:tcPr>
            <w:tcW w:type="dxa" w:w="720"/>
          </w:tcPr>
          <w:p>
            <w:r>
              <w:t>1.75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6.0</w:t>
            </w:r>
          </w:p>
        </w:tc>
        <w:tc>
          <w:tcPr>
            <w:tcW w:type="dxa" w:w="720"/>
          </w:tcPr>
          <w:p>
            <w:r>
              <w:t>7.0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15.0</w:t>
            </w:r>
          </w:p>
        </w:tc>
        <w:tc>
          <w:tcPr>
            <w:tcW w:type="dxa" w:w="720"/>
          </w:tcPr>
          <w:p>
            <w:r>
              <w:t>25.93</w:t>
            </w:r>
          </w:p>
        </w:tc>
        <w:tc>
          <w:tcPr>
            <w:tcW w:type="dxa" w:w="720"/>
          </w:tcPr>
          <w:p>
            <w:r>
              <w:t>14.0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7837.0</w:t>
            </w:r>
          </w:p>
        </w:tc>
        <w:tc>
          <w:tcPr>
            <w:tcW w:type="dxa" w:w="720"/>
          </w:tcPr>
          <w:p>
            <w:r>
              <w:t>51.31</w:t>
            </w:r>
          </w:p>
        </w:tc>
        <w:tc>
          <w:tcPr>
            <w:tcW w:type="dxa" w:w="720"/>
          </w:tcPr>
          <w:p>
            <w:r>
              <w:t>22.63</w:t>
            </w:r>
          </w:p>
        </w:tc>
        <w:tc>
          <w:tcPr>
            <w:tcW w:type="dxa" w:w="720"/>
          </w:tcPr>
          <w:p>
            <w:r>
              <w:t>0.26</w:t>
            </w:r>
          </w:p>
        </w:tc>
        <w:tc>
          <w:tcPr>
            <w:tcW w:type="dxa" w:w="720"/>
          </w:tcPr>
          <w:p>
            <w:r>
              <w:t>6.0</w:t>
            </w:r>
          </w:p>
        </w:tc>
        <w:tc>
          <w:tcPr>
            <w:tcW w:type="dxa" w:w="720"/>
          </w:tcPr>
          <w:p>
            <w:r>
              <w:t>35.0</w:t>
            </w:r>
          </w:p>
        </w:tc>
        <w:tc>
          <w:tcPr>
            <w:tcW w:type="dxa" w:w="720"/>
          </w:tcPr>
          <w:p>
            <w:r>
              <w:t>47.0</w:t>
            </w:r>
          </w:p>
        </w:tc>
        <w:tc>
          <w:tcPr>
            <w:tcW w:type="dxa" w:w="720"/>
          </w:tcPr>
          <w:p>
            <w:r>
              <w:t>64.0</w:t>
            </w:r>
          </w:p>
        </w:tc>
        <w:tc>
          <w:tcPr>
            <w:tcW w:type="dxa" w:w="720"/>
          </w:tcPr>
          <w:p>
            <w:r>
              <w:t>167.0</w:t>
            </w:r>
          </w:p>
        </w:tc>
        <w:tc>
          <w:tcPr>
            <w:tcW w:type="dxa" w:w="720"/>
          </w:tcPr>
          <w:p>
            <w:r>
              <w:t>44.12</w:t>
            </w:r>
          </w:p>
        </w:tc>
        <w:tc>
          <w:tcPr>
            <w:tcW w:type="dxa" w:w="720"/>
          </w:tcPr>
          <w:p>
            <w:r>
              <w:t>161.0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7837.0</w:t>
            </w:r>
          </w:p>
        </w:tc>
        <w:tc>
          <w:tcPr>
            <w:tcW w:type="dxa" w:w="720"/>
          </w:tcPr>
          <w:p>
            <w:r>
              <w:t>2:34:25</w:t>
            </w:r>
          </w:p>
        </w:tc>
        <w:tc>
          <w:tcPr>
            <w:tcW w:type="dxa" w:w="720"/>
          </w:tcPr>
          <w:p>
            <w:r>
              <w:t>0:37:22</w:t>
            </w:r>
          </w:p>
        </w:tc>
        <w:tc>
          <w:tcPr>
            <w:tcW w:type="dxa" w:w="720"/>
          </w:tcPr>
          <w:p>
            <w:r>
              <w:t>0:00:25</w:t>
            </w:r>
          </w:p>
        </w:tc>
        <w:tc>
          <w:tcPr>
            <w:tcW w:type="dxa" w:w="720"/>
          </w:tcPr>
          <w:p>
            <w:r>
              <w:t>0:32:56</w:t>
            </w:r>
          </w:p>
        </w:tc>
        <w:tc>
          <w:tcPr>
            <w:tcW w:type="dxa" w:w="720"/>
          </w:tcPr>
          <w:p>
            <w:r>
              <w:t>2:09:17</w:t>
            </w:r>
          </w:p>
        </w:tc>
        <w:tc>
          <w:tcPr>
            <w:tcW w:type="dxa" w:w="720"/>
          </w:tcPr>
          <w:p>
            <w:r>
              <w:t>2:32:13</w:t>
            </w:r>
          </w:p>
        </w:tc>
        <w:tc>
          <w:tcPr>
            <w:tcW w:type="dxa" w:w="720"/>
          </w:tcPr>
          <w:p>
            <w:r>
              <w:t>2:57:51</w:t>
            </w:r>
          </w:p>
        </w:tc>
        <w:tc>
          <w:tcPr>
            <w:tcW w:type="dxa" w:w="720"/>
          </w:tcPr>
          <w:p>
            <w:r>
              <w:t>5:27:58</w:t>
            </w:r>
          </w:p>
        </w:tc>
        <w:tc>
          <w:tcPr>
            <w:tcW w:type="dxa" w:w="720"/>
          </w:tcPr>
          <w:p>
            <w:r>
              <w:t>24.2</w:t>
            </w:r>
          </w:p>
        </w:tc>
        <w:tc>
          <w:tcPr>
            <w:tcW w:type="dxa" w:w="720"/>
          </w:tcPr>
          <w:p>
            <w:r>
              <w:t>4:55:02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7837.0</w:t>
            </w:r>
          </w:p>
        </w:tc>
        <w:tc>
          <w:tcPr>
            <w:tcW w:type="dxa" w:w="720"/>
          </w:tcPr>
          <w:p>
            <w:r>
              <w:t>3:15:36</w:t>
            </w:r>
          </w:p>
        </w:tc>
        <w:tc>
          <w:tcPr>
            <w:tcW w:type="dxa" w:w="720"/>
          </w:tcPr>
          <w:p>
            <w:r>
              <w:t>0:54:34</w:t>
            </w:r>
          </w:p>
        </w:tc>
        <w:tc>
          <w:tcPr>
            <w:tcW w:type="dxa" w:w="720"/>
          </w:tcPr>
          <w:p>
            <w:r>
              <w:t>0:00:37</w:t>
            </w:r>
          </w:p>
        </w:tc>
        <w:tc>
          <w:tcPr>
            <w:tcW w:type="dxa" w:w="720"/>
          </w:tcPr>
          <w:p>
            <w:r>
              <w:t>1:10:18</w:t>
            </w:r>
          </w:p>
        </w:tc>
        <w:tc>
          <w:tcPr>
            <w:tcW w:type="dxa" w:w="720"/>
          </w:tcPr>
          <w:p>
            <w:r>
              <w:t>2:38:34</w:t>
            </w:r>
          </w:p>
        </w:tc>
        <w:tc>
          <w:tcPr>
            <w:tcW w:type="dxa" w:w="720"/>
          </w:tcPr>
          <w:p>
            <w:r>
              <w:t>3:07:55</w:t>
            </w:r>
          </w:p>
        </w:tc>
        <w:tc>
          <w:tcPr>
            <w:tcW w:type="dxa" w:w="720"/>
          </w:tcPr>
          <w:p>
            <w:r>
              <w:t>3:44:21</w:t>
            </w:r>
          </w:p>
        </w:tc>
        <w:tc>
          <w:tcPr>
            <w:tcW w:type="dxa" w:w="720"/>
          </w:tcPr>
          <w:p>
            <w:r>
              <w:t>8:21:44</w:t>
            </w:r>
          </w:p>
        </w:tc>
        <w:tc>
          <w:tcPr>
            <w:tcW w:type="dxa" w:w="720"/>
          </w:tcPr>
          <w:p>
            <w:r>
              <w:t>27.9</w:t>
            </w:r>
          </w:p>
        </w:tc>
        <w:tc>
          <w:tcPr>
            <w:tcW w:type="dxa" w:w="720"/>
          </w:tcPr>
          <w:p>
            <w:r>
              <w:t>7:11:26</w:t>
            </w:r>
          </w:p>
        </w:tc>
      </w:tr>
    </w:tbl>
    <w:p>
      <w:pPr>
        <w:pStyle w:val="Heading1"/>
      </w:pPr>
      <w:r>
        <w:t>Experimento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7568.0</w:t>
            </w:r>
          </w:p>
        </w:tc>
        <w:tc>
          <w:tcPr>
            <w:tcW w:type="dxa" w:w="720"/>
          </w:tcPr>
          <w:p>
            <w:r>
              <w:t>13.76</w:t>
            </w:r>
          </w:p>
        </w:tc>
        <w:tc>
          <w:tcPr>
            <w:tcW w:type="dxa" w:w="720"/>
          </w:tcPr>
          <w:p>
            <w:r>
              <w:t>2.98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0.85</w:t>
            </w:r>
          </w:p>
        </w:tc>
        <w:tc>
          <w:tcPr>
            <w:tcW w:type="dxa" w:w="720"/>
          </w:tcPr>
          <w:p>
            <w:r>
              <w:t>11.76</w:t>
            </w:r>
          </w:p>
        </w:tc>
        <w:tc>
          <w:tcPr>
            <w:tcW w:type="dxa" w:w="720"/>
          </w:tcPr>
          <w:p>
            <w:r>
              <w:t>13.75</w:t>
            </w:r>
          </w:p>
        </w:tc>
        <w:tc>
          <w:tcPr>
            <w:tcW w:type="dxa" w:w="720"/>
          </w:tcPr>
          <w:p>
            <w:r>
              <w:t>15.68</w:t>
            </w:r>
          </w:p>
        </w:tc>
        <w:tc>
          <w:tcPr>
            <w:tcW w:type="dxa" w:w="720"/>
          </w:tcPr>
          <w:p>
            <w:r>
              <w:t>26.17</w:t>
            </w:r>
          </w:p>
        </w:tc>
        <w:tc>
          <w:tcPr>
            <w:tcW w:type="dxa" w:w="720"/>
          </w:tcPr>
          <w:p>
            <w:r>
              <w:t>21.63</w:t>
            </w:r>
          </w:p>
        </w:tc>
        <w:tc>
          <w:tcPr>
            <w:tcW w:type="dxa" w:w="720"/>
          </w:tcPr>
          <w:p>
            <w:r>
              <w:t>25.32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7568.0</w:t>
            </w:r>
          </w:p>
        </w:tc>
        <w:tc>
          <w:tcPr>
            <w:tcW w:type="dxa" w:w="720"/>
          </w:tcPr>
          <w:p>
            <w:r>
              <w:t>8.15</w:t>
            </w:r>
          </w:p>
        </w:tc>
        <w:tc>
          <w:tcPr>
            <w:tcW w:type="dxa" w:w="720"/>
          </w:tcPr>
          <w:p>
            <w:r>
              <w:t>1.98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7.0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9.0</w:t>
            </w:r>
          </w:p>
        </w:tc>
        <w:tc>
          <w:tcPr>
            <w:tcW w:type="dxa" w:w="720"/>
          </w:tcPr>
          <w:p>
            <w:r>
              <w:t>17.0</w:t>
            </w:r>
          </w:p>
        </w:tc>
        <w:tc>
          <w:tcPr>
            <w:tcW w:type="dxa" w:w="720"/>
          </w:tcPr>
          <w:p>
            <w:r>
              <w:t>24.31</w:t>
            </w:r>
          </w:p>
        </w:tc>
        <w:tc>
          <w:tcPr>
            <w:tcW w:type="dxa" w:w="720"/>
          </w:tcPr>
          <w:p>
            <w:r>
              <w:t>16.0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7568.0</w:t>
            </w:r>
          </w:p>
        </w:tc>
        <w:tc>
          <w:tcPr>
            <w:tcW w:type="dxa" w:w="720"/>
          </w:tcPr>
          <w:p>
            <w:r>
              <w:t>101.65</w:t>
            </w:r>
          </w:p>
        </w:tc>
        <w:tc>
          <w:tcPr>
            <w:tcW w:type="dxa" w:w="720"/>
          </w:tcPr>
          <w:p>
            <w:r>
              <w:t>40.54</w:t>
            </w:r>
          </w:p>
        </w:tc>
        <w:tc>
          <w:tcPr>
            <w:tcW w:type="dxa" w:w="720"/>
          </w:tcPr>
          <w:p>
            <w:r>
              <w:t>0.47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71.0</w:t>
            </w:r>
          </w:p>
        </w:tc>
        <w:tc>
          <w:tcPr>
            <w:tcW w:type="dxa" w:w="720"/>
          </w:tcPr>
          <w:p>
            <w:r>
              <w:t>99.0</w:t>
            </w:r>
          </w:p>
        </w:tc>
        <w:tc>
          <w:tcPr>
            <w:tcW w:type="dxa" w:w="720"/>
          </w:tcPr>
          <w:p>
            <w:r>
              <w:t>129.0</w:t>
            </w:r>
          </w:p>
        </w:tc>
        <w:tc>
          <w:tcPr>
            <w:tcW w:type="dxa" w:w="720"/>
          </w:tcPr>
          <w:p>
            <w:r>
              <w:t>258.0</w:t>
            </w:r>
          </w:p>
        </w:tc>
        <w:tc>
          <w:tcPr>
            <w:tcW w:type="dxa" w:w="720"/>
          </w:tcPr>
          <w:p>
            <w:r>
              <w:t>39.89</w:t>
            </w:r>
          </w:p>
        </w:tc>
        <w:tc>
          <w:tcPr>
            <w:tcW w:type="dxa" w:w="720"/>
          </w:tcPr>
          <w:p>
            <w:r>
              <w:t>256.0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7568.0</w:t>
            </w:r>
          </w:p>
        </w:tc>
        <w:tc>
          <w:tcPr>
            <w:tcW w:type="dxa" w:w="720"/>
          </w:tcPr>
          <w:p>
            <w:r>
              <w:t>2:46:10</w:t>
            </w:r>
          </w:p>
        </w:tc>
        <w:tc>
          <w:tcPr>
            <w:tcW w:type="dxa" w:w="720"/>
          </w:tcPr>
          <w:p>
            <w:r>
              <w:t>0:44:47</w:t>
            </w:r>
          </w:p>
        </w:tc>
        <w:tc>
          <w:tcPr>
            <w:tcW w:type="dxa" w:w="720"/>
          </w:tcPr>
          <w:p>
            <w:r>
              <w:t>0:00:31</w:t>
            </w:r>
          </w:p>
        </w:tc>
        <w:tc>
          <w:tcPr>
            <w:tcW w:type="dxa" w:w="720"/>
          </w:tcPr>
          <w:p>
            <w:r>
              <w:t>0:22:05</w:t>
            </w:r>
          </w:p>
        </w:tc>
        <w:tc>
          <w:tcPr>
            <w:tcW w:type="dxa" w:w="720"/>
          </w:tcPr>
          <w:p>
            <w:r>
              <w:t>2:16:22</w:t>
            </w:r>
          </w:p>
        </w:tc>
        <w:tc>
          <w:tcPr>
            <w:tcW w:type="dxa" w:w="720"/>
          </w:tcPr>
          <w:p>
            <w:r>
              <w:t>2:46:20</w:t>
            </w:r>
          </w:p>
        </w:tc>
        <w:tc>
          <w:tcPr>
            <w:tcW w:type="dxa" w:w="720"/>
          </w:tcPr>
          <w:p>
            <w:r>
              <w:t>3:16:16</w:t>
            </w:r>
          </w:p>
        </w:tc>
        <w:tc>
          <w:tcPr>
            <w:tcW w:type="dxa" w:w="720"/>
          </w:tcPr>
          <w:p>
            <w:r>
              <w:t>5:39:47</w:t>
            </w:r>
          </w:p>
        </w:tc>
        <w:tc>
          <w:tcPr>
            <w:tcW w:type="dxa" w:w="720"/>
          </w:tcPr>
          <w:p>
            <w:r>
              <w:t>26.95</w:t>
            </w:r>
          </w:p>
        </w:tc>
        <w:tc>
          <w:tcPr>
            <w:tcW w:type="dxa" w:w="720"/>
          </w:tcPr>
          <w:p>
            <w:r>
              <w:t>5:17:42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7568.0</w:t>
            </w:r>
          </w:p>
        </w:tc>
        <w:tc>
          <w:tcPr>
            <w:tcW w:type="dxa" w:w="720"/>
          </w:tcPr>
          <w:p>
            <w:r>
              <w:t>2:29:00</w:t>
            </w:r>
          </w:p>
        </w:tc>
        <w:tc>
          <w:tcPr>
            <w:tcW w:type="dxa" w:w="720"/>
          </w:tcPr>
          <w:p>
            <w:r>
              <w:t>0:40:42</w:t>
            </w:r>
          </w:p>
        </w:tc>
        <w:tc>
          <w:tcPr>
            <w:tcW w:type="dxa" w:w="720"/>
          </w:tcPr>
          <w:p>
            <w:r>
              <w:t>0:00:28</w:t>
            </w:r>
          </w:p>
        </w:tc>
        <w:tc>
          <w:tcPr>
            <w:tcW w:type="dxa" w:w="720"/>
          </w:tcPr>
          <w:p>
            <w:r>
              <w:t>0:43:39</w:t>
            </w:r>
          </w:p>
        </w:tc>
        <w:tc>
          <w:tcPr>
            <w:tcW w:type="dxa" w:w="720"/>
          </w:tcPr>
          <w:p>
            <w:r>
              <w:t>2:00:45</w:t>
            </w:r>
          </w:p>
        </w:tc>
        <w:tc>
          <w:tcPr>
            <w:tcW w:type="dxa" w:w="720"/>
          </w:tcPr>
          <w:p>
            <w:r>
              <w:t>2:22:43</w:t>
            </w:r>
          </w:p>
        </w:tc>
        <w:tc>
          <w:tcPr>
            <w:tcW w:type="dxa" w:w="720"/>
          </w:tcPr>
          <w:p>
            <w:r>
              <w:t>2:51:04</w:t>
            </w:r>
          </w:p>
        </w:tc>
        <w:tc>
          <w:tcPr>
            <w:tcW w:type="dxa" w:w="720"/>
          </w:tcPr>
          <w:p>
            <w:r>
              <w:t>5:59:29</w:t>
            </w:r>
          </w:p>
        </w:tc>
        <w:tc>
          <w:tcPr>
            <w:tcW w:type="dxa" w:w="720"/>
          </w:tcPr>
          <w:p>
            <w:r>
              <w:t>27.31</w:t>
            </w:r>
          </w:p>
        </w:tc>
        <w:tc>
          <w:tcPr>
            <w:tcW w:type="dxa" w:w="720"/>
          </w:tcPr>
          <w:p>
            <w:r>
              <w:t>5:15:50</w:t>
            </w:r>
          </w:p>
        </w:tc>
      </w:tr>
    </w:tbl>
    <w:p>
      <w:pPr>
        <w:pStyle w:val="Heading1"/>
      </w:pPr>
      <w:r>
        <w:t>Experimento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6832.0</w:t>
            </w:r>
          </w:p>
        </w:tc>
        <w:tc>
          <w:tcPr>
            <w:tcW w:type="dxa" w:w="720"/>
          </w:tcPr>
          <w:p>
            <w:r>
              <w:t>11.13</w:t>
            </w:r>
          </w:p>
        </w:tc>
        <w:tc>
          <w:tcPr>
            <w:tcW w:type="dxa" w:w="720"/>
          </w:tcPr>
          <w:p>
            <w:r>
              <w:t>2.64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1.02</w:t>
            </w:r>
          </w:p>
        </w:tc>
        <w:tc>
          <w:tcPr>
            <w:tcW w:type="dxa" w:w="720"/>
          </w:tcPr>
          <w:p>
            <w:r>
              <w:t>9.39</w:t>
            </w:r>
          </w:p>
        </w:tc>
        <w:tc>
          <w:tcPr>
            <w:tcW w:type="dxa" w:w="720"/>
          </w:tcPr>
          <w:p>
            <w:r>
              <w:t>11.14</w:t>
            </w:r>
          </w:p>
        </w:tc>
        <w:tc>
          <w:tcPr>
            <w:tcW w:type="dxa" w:w="720"/>
          </w:tcPr>
          <w:p>
            <w:r>
              <w:t>12.93</w:t>
            </w:r>
          </w:p>
        </w:tc>
        <w:tc>
          <w:tcPr>
            <w:tcW w:type="dxa" w:w="720"/>
          </w:tcPr>
          <w:p>
            <w:r>
              <w:t>21.28</w:t>
            </w:r>
          </w:p>
        </w:tc>
        <w:tc>
          <w:tcPr>
            <w:tcW w:type="dxa" w:w="720"/>
          </w:tcPr>
          <w:p>
            <w:r>
              <w:t>23.74</w:t>
            </w:r>
          </w:p>
        </w:tc>
        <w:tc>
          <w:tcPr>
            <w:tcW w:type="dxa" w:w="720"/>
          </w:tcPr>
          <w:p>
            <w:r>
              <w:t>20.26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6832.0</w:t>
            </w:r>
          </w:p>
        </w:tc>
        <w:tc>
          <w:tcPr>
            <w:tcW w:type="dxa" w:w="720"/>
          </w:tcPr>
          <w:p>
            <w:r>
              <w:t>8.24</w:t>
            </w:r>
          </w:p>
        </w:tc>
        <w:tc>
          <w:tcPr>
            <w:tcW w:type="dxa" w:w="720"/>
          </w:tcPr>
          <w:p>
            <w:r>
              <w:t>2.2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7.0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10.0</w:t>
            </w:r>
          </w:p>
        </w:tc>
        <w:tc>
          <w:tcPr>
            <w:tcW w:type="dxa" w:w="720"/>
          </w:tcPr>
          <w:p>
            <w:r>
              <w:t>19.0</w:t>
            </w:r>
          </w:p>
        </w:tc>
        <w:tc>
          <w:tcPr>
            <w:tcW w:type="dxa" w:w="720"/>
          </w:tcPr>
          <w:p>
            <w:r>
              <w:t>26.65</w:t>
            </w:r>
          </w:p>
        </w:tc>
        <w:tc>
          <w:tcPr>
            <w:tcW w:type="dxa" w:w="720"/>
          </w:tcPr>
          <w:p>
            <w:r>
              <w:t>18.0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6832.0</w:t>
            </w:r>
          </w:p>
        </w:tc>
        <w:tc>
          <w:tcPr>
            <w:tcW w:type="dxa" w:w="720"/>
          </w:tcPr>
          <w:p>
            <w:r>
              <w:t>60.46</w:t>
            </w:r>
          </w:p>
        </w:tc>
        <w:tc>
          <w:tcPr>
            <w:tcW w:type="dxa" w:w="720"/>
          </w:tcPr>
          <w:p>
            <w:r>
              <w:t>29.54</w:t>
            </w:r>
          </w:p>
        </w:tc>
        <w:tc>
          <w:tcPr>
            <w:tcW w:type="dxa" w:w="720"/>
          </w:tcPr>
          <w:p>
            <w:r>
              <w:t>0.36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38.0</w:t>
            </w:r>
          </w:p>
        </w:tc>
        <w:tc>
          <w:tcPr>
            <w:tcW w:type="dxa" w:w="720"/>
          </w:tcPr>
          <w:p>
            <w:r>
              <w:t>57.0</w:t>
            </w:r>
          </w:p>
        </w:tc>
        <w:tc>
          <w:tcPr>
            <w:tcW w:type="dxa" w:w="720"/>
          </w:tcPr>
          <w:p>
            <w:r>
              <w:t>79.0</w:t>
            </w:r>
          </w:p>
        </w:tc>
        <w:tc>
          <w:tcPr>
            <w:tcW w:type="dxa" w:w="720"/>
          </w:tcPr>
          <w:p>
            <w:r>
              <w:t>199.0</w:t>
            </w:r>
          </w:p>
        </w:tc>
        <w:tc>
          <w:tcPr>
            <w:tcW w:type="dxa" w:w="720"/>
          </w:tcPr>
          <w:p>
            <w:r>
              <w:t>48.85</w:t>
            </w:r>
          </w:p>
        </w:tc>
        <w:tc>
          <w:tcPr>
            <w:tcW w:type="dxa" w:w="720"/>
          </w:tcPr>
          <w:p>
            <w:r>
              <w:t>197.0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6832.0</w:t>
            </w:r>
          </w:p>
        </w:tc>
        <w:tc>
          <w:tcPr>
            <w:tcW w:type="dxa" w:w="720"/>
          </w:tcPr>
          <w:p>
            <w:r>
              <w:t>2:26:56</w:t>
            </w:r>
          </w:p>
        </w:tc>
        <w:tc>
          <w:tcPr>
            <w:tcW w:type="dxa" w:w="720"/>
          </w:tcPr>
          <w:p>
            <w:r>
              <w:t>0:42:56</w:t>
            </w:r>
          </w:p>
        </w:tc>
        <w:tc>
          <w:tcPr>
            <w:tcW w:type="dxa" w:w="720"/>
          </w:tcPr>
          <w:p>
            <w:r>
              <w:t>0:00:31</w:t>
            </w:r>
          </w:p>
        </w:tc>
        <w:tc>
          <w:tcPr>
            <w:tcW w:type="dxa" w:w="720"/>
          </w:tcPr>
          <w:p>
            <w:r>
              <w:t>0:03:28</w:t>
            </w:r>
          </w:p>
        </w:tc>
        <w:tc>
          <w:tcPr>
            <w:tcW w:type="dxa" w:w="720"/>
          </w:tcPr>
          <w:p>
            <w:r>
              <w:t>1:57:24</w:t>
            </w:r>
          </w:p>
        </w:tc>
        <w:tc>
          <w:tcPr>
            <w:tcW w:type="dxa" w:w="720"/>
          </w:tcPr>
          <w:p>
            <w:r>
              <w:t>2:26:13</w:t>
            </w:r>
          </w:p>
        </w:tc>
        <w:tc>
          <w:tcPr>
            <w:tcW w:type="dxa" w:w="720"/>
          </w:tcPr>
          <w:p>
            <w:r>
              <w:t>2:54:46</w:t>
            </w:r>
          </w:p>
        </w:tc>
        <w:tc>
          <w:tcPr>
            <w:tcW w:type="dxa" w:w="720"/>
          </w:tcPr>
          <w:p>
            <w:r>
              <w:t>6:02:03</w:t>
            </w:r>
          </w:p>
        </w:tc>
        <w:tc>
          <w:tcPr>
            <w:tcW w:type="dxa" w:w="720"/>
          </w:tcPr>
          <w:p>
            <w:r>
              <w:t>29.22</w:t>
            </w:r>
          </w:p>
        </w:tc>
        <w:tc>
          <w:tcPr>
            <w:tcW w:type="dxa" w:w="720"/>
          </w:tcPr>
          <w:p>
            <w:r>
              <w:t>5:58:35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6832.0</w:t>
            </w:r>
          </w:p>
        </w:tc>
        <w:tc>
          <w:tcPr>
            <w:tcW w:type="dxa" w:w="720"/>
          </w:tcPr>
          <w:p>
            <w:r>
              <w:t>2:37:08</w:t>
            </w:r>
          </w:p>
        </w:tc>
        <w:tc>
          <w:tcPr>
            <w:tcW w:type="dxa" w:w="720"/>
          </w:tcPr>
          <w:p>
            <w:r>
              <w:t>0:45:38</w:t>
            </w:r>
          </w:p>
        </w:tc>
        <w:tc>
          <w:tcPr>
            <w:tcW w:type="dxa" w:w="720"/>
          </w:tcPr>
          <w:p>
            <w:r>
              <w:t>0:00:33</w:t>
            </w:r>
          </w:p>
        </w:tc>
        <w:tc>
          <w:tcPr>
            <w:tcW w:type="dxa" w:w="720"/>
          </w:tcPr>
          <w:p>
            <w:r>
              <w:t>0:24:06</w:t>
            </w:r>
          </w:p>
        </w:tc>
        <w:tc>
          <w:tcPr>
            <w:tcW w:type="dxa" w:w="720"/>
          </w:tcPr>
          <w:p>
            <w:r>
              <w:t>2:05:27</w:t>
            </w:r>
          </w:p>
        </w:tc>
        <w:tc>
          <w:tcPr>
            <w:tcW w:type="dxa" w:w="720"/>
          </w:tcPr>
          <w:p>
            <w:r>
              <w:t>2:29:58</w:t>
            </w:r>
          </w:p>
        </w:tc>
        <w:tc>
          <w:tcPr>
            <w:tcW w:type="dxa" w:w="720"/>
          </w:tcPr>
          <w:p>
            <w:r>
              <w:t>3:02:31</w:t>
            </w:r>
          </w:p>
        </w:tc>
        <w:tc>
          <w:tcPr>
            <w:tcW w:type="dxa" w:w="720"/>
          </w:tcPr>
          <w:p>
            <w:r>
              <w:t>8:03:41</w:t>
            </w:r>
          </w:p>
        </w:tc>
        <w:tc>
          <w:tcPr>
            <w:tcW w:type="dxa" w:w="720"/>
          </w:tcPr>
          <w:p>
            <w:r>
              <w:t>29.05</w:t>
            </w:r>
          </w:p>
        </w:tc>
        <w:tc>
          <w:tcPr>
            <w:tcW w:type="dxa" w:w="720"/>
          </w:tcPr>
          <w:p>
            <w:r>
              <w:t>7:39:35</w:t>
            </w:r>
          </w:p>
        </w:tc>
      </w:tr>
    </w:tbl>
    <w:p>
      <w:pPr>
        <w:pStyle w:val="Heading1"/>
      </w:pPr>
      <w:r>
        <w:t>Experimento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3758.0</w:t>
            </w:r>
          </w:p>
        </w:tc>
        <w:tc>
          <w:tcPr>
            <w:tcW w:type="dxa" w:w="720"/>
          </w:tcPr>
          <w:p>
            <w:r>
              <w:t>12.87</w:t>
            </w:r>
          </w:p>
        </w:tc>
        <w:tc>
          <w:tcPr>
            <w:tcW w:type="dxa" w:w="720"/>
          </w:tcPr>
          <w:p>
            <w:r>
              <w:t>2.45</w:t>
            </w:r>
          </w:p>
        </w:tc>
        <w:tc>
          <w:tcPr>
            <w:tcW w:type="dxa" w:w="720"/>
          </w:tcPr>
          <w:p>
            <w:r>
              <w:t>0.04</w:t>
            </w:r>
          </w:p>
        </w:tc>
        <w:tc>
          <w:tcPr>
            <w:tcW w:type="dxa" w:w="720"/>
          </w:tcPr>
          <w:p>
            <w:r>
              <w:t>1.4</w:t>
            </w:r>
          </w:p>
        </w:tc>
        <w:tc>
          <w:tcPr>
            <w:tcW w:type="dxa" w:w="720"/>
          </w:tcPr>
          <w:p>
            <w:r>
              <w:t>11.23</w:t>
            </w:r>
          </w:p>
        </w:tc>
        <w:tc>
          <w:tcPr>
            <w:tcW w:type="dxa" w:w="720"/>
          </w:tcPr>
          <w:p>
            <w:r>
              <w:t>12.84</w:t>
            </w:r>
          </w:p>
        </w:tc>
        <w:tc>
          <w:tcPr>
            <w:tcW w:type="dxa" w:w="720"/>
          </w:tcPr>
          <w:p>
            <w:r>
              <w:t>14.46</w:t>
            </w:r>
          </w:p>
        </w:tc>
        <w:tc>
          <w:tcPr>
            <w:tcW w:type="dxa" w:w="720"/>
          </w:tcPr>
          <w:p>
            <w:r>
              <w:t>24.38</w:t>
            </w:r>
          </w:p>
        </w:tc>
        <w:tc>
          <w:tcPr>
            <w:tcW w:type="dxa" w:w="720"/>
          </w:tcPr>
          <w:p>
            <w:r>
              <w:t>19.05</w:t>
            </w:r>
          </w:p>
        </w:tc>
        <w:tc>
          <w:tcPr>
            <w:tcW w:type="dxa" w:w="720"/>
          </w:tcPr>
          <w:p>
            <w:r>
              <w:t>22.98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3758.0</w:t>
            </w:r>
          </w:p>
        </w:tc>
        <w:tc>
          <w:tcPr>
            <w:tcW w:type="dxa" w:w="720"/>
          </w:tcPr>
          <w:p>
            <w:r>
              <w:t>7.45</w:t>
            </w:r>
          </w:p>
        </w:tc>
        <w:tc>
          <w:tcPr>
            <w:tcW w:type="dxa" w:w="720"/>
          </w:tcPr>
          <w:p>
            <w:r>
              <w:t>1.68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6.0</w:t>
            </w:r>
          </w:p>
        </w:tc>
        <w:tc>
          <w:tcPr>
            <w:tcW w:type="dxa" w:w="720"/>
          </w:tcPr>
          <w:p>
            <w:r>
              <w:t>7.0</w:t>
            </w:r>
          </w:p>
        </w:tc>
        <w:tc>
          <w:tcPr>
            <w:tcW w:type="dxa" w:w="720"/>
          </w:tcPr>
          <w:p>
            <w:r>
              <w:t>9.0</w:t>
            </w:r>
          </w:p>
        </w:tc>
        <w:tc>
          <w:tcPr>
            <w:tcW w:type="dxa" w:w="720"/>
          </w:tcPr>
          <w:p>
            <w:r>
              <w:t>15.0</w:t>
            </w:r>
          </w:p>
        </w:tc>
        <w:tc>
          <w:tcPr>
            <w:tcW w:type="dxa" w:w="720"/>
          </w:tcPr>
          <w:p>
            <w:r>
              <w:t>22.5</w:t>
            </w:r>
          </w:p>
        </w:tc>
        <w:tc>
          <w:tcPr>
            <w:tcW w:type="dxa" w:w="720"/>
          </w:tcPr>
          <w:p>
            <w:r>
              <w:t>13.0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3758.0</w:t>
            </w:r>
          </w:p>
        </w:tc>
        <w:tc>
          <w:tcPr>
            <w:tcW w:type="dxa" w:w="720"/>
          </w:tcPr>
          <w:p>
            <w:r>
              <w:t>56.61</w:t>
            </w:r>
          </w:p>
        </w:tc>
        <w:tc>
          <w:tcPr>
            <w:tcW w:type="dxa" w:w="720"/>
          </w:tcPr>
          <w:p>
            <w:r>
              <w:t>19.32</w:t>
            </w:r>
          </w:p>
        </w:tc>
        <w:tc>
          <w:tcPr>
            <w:tcW w:type="dxa" w:w="720"/>
          </w:tcPr>
          <w:p>
            <w:r>
              <w:t>0.32</w:t>
            </w:r>
          </w:p>
        </w:tc>
        <w:tc>
          <w:tcPr>
            <w:tcW w:type="dxa" w:w="720"/>
          </w:tcPr>
          <w:p>
            <w:r>
              <w:t>4.0</w:t>
            </w:r>
          </w:p>
        </w:tc>
        <w:tc>
          <w:tcPr>
            <w:tcW w:type="dxa" w:w="720"/>
          </w:tcPr>
          <w:p>
            <w:r>
              <w:t>43.0</w:t>
            </w:r>
          </w:p>
        </w:tc>
        <w:tc>
          <w:tcPr>
            <w:tcW w:type="dxa" w:w="720"/>
          </w:tcPr>
          <w:p>
            <w:r>
              <w:t>55.0</w:t>
            </w:r>
          </w:p>
        </w:tc>
        <w:tc>
          <w:tcPr>
            <w:tcW w:type="dxa" w:w="720"/>
          </w:tcPr>
          <w:p>
            <w:r>
              <w:t>68.0</w:t>
            </w:r>
          </w:p>
        </w:tc>
        <w:tc>
          <w:tcPr>
            <w:tcW w:type="dxa" w:w="720"/>
          </w:tcPr>
          <w:p>
            <w:r>
              <w:t>147.0</w:t>
            </w:r>
          </w:p>
        </w:tc>
        <w:tc>
          <w:tcPr>
            <w:tcW w:type="dxa" w:w="720"/>
          </w:tcPr>
          <w:p>
            <w:r>
              <w:t>34.12</w:t>
            </w:r>
          </w:p>
        </w:tc>
        <w:tc>
          <w:tcPr>
            <w:tcW w:type="dxa" w:w="720"/>
          </w:tcPr>
          <w:p>
            <w:r>
              <w:t>143.0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3758.0</w:t>
            </w:r>
          </w:p>
        </w:tc>
        <w:tc>
          <w:tcPr>
            <w:tcW w:type="dxa" w:w="720"/>
          </w:tcPr>
          <w:p>
            <w:r>
              <w:t>2:27:26</w:t>
            </w:r>
          </w:p>
        </w:tc>
        <w:tc>
          <w:tcPr>
            <w:tcW w:type="dxa" w:w="720"/>
          </w:tcPr>
          <w:p>
            <w:r>
              <w:t>0:40:20</w:t>
            </w:r>
          </w:p>
        </w:tc>
        <w:tc>
          <w:tcPr>
            <w:tcW w:type="dxa" w:w="720"/>
          </w:tcPr>
          <w:p>
            <w:r>
              <w:t>0:00:39</w:t>
            </w:r>
          </w:p>
        </w:tc>
        <w:tc>
          <w:tcPr>
            <w:tcW w:type="dxa" w:w="720"/>
          </w:tcPr>
          <w:p>
            <w:r>
              <w:t>0:15:01</w:t>
            </w:r>
          </w:p>
        </w:tc>
        <w:tc>
          <w:tcPr>
            <w:tcW w:type="dxa" w:w="720"/>
          </w:tcPr>
          <w:p>
            <w:r>
              <w:t>2:00:30</w:t>
            </w:r>
          </w:p>
        </w:tc>
        <w:tc>
          <w:tcPr>
            <w:tcW w:type="dxa" w:w="720"/>
          </w:tcPr>
          <w:p>
            <w:r>
              <w:t>2:22:58</w:t>
            </w:r>
          </w:p>
        </w:tc>
        <w:tc>
          <w:tcPr>
            <w:tcW w:type="dxa" w:w="720"/>
          </w:tcPr>
          <w:p>
            <w:r>
              <w:t>2:48:31</w:t>
            </w:r>
          </w:p>
        </w:tc>
        <w:tc>
          <w:tcPr>
            <w:tcW w:type="dxa" w:w="720"/>
          </w:tcPr>
          <w:p>
            <w:r>
              <w:t>6:08:48</w:t>
            </w:r>
          </w:p>
        </w:tc>
        <w:tc>
          <w:tcPr>
            <w:tcW w:type="dxa" w:w="720"/>
          </w:tcPr>
          <w:p>
            <w:r>
              <w:t>27.35</w:t>
            </w:r>
          </w:p>
        </w:tc>
        <w:tc>
          <w:tcPr>
            <w:tcW w:type="dxa" w:w="720"/>
          </w:tcPr>
          <w:p>
            <w:r>
              <w:t>5:53:47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3758.0</w:t>
            </w:r>
          </w:p>
        </w:tc>
        <w:tc>
          <w:tcPr>
            <w:tcW w:type="dxa" w:w="720"/>
          </w:tcPr>
          <w:p>
            <w:r>
              <w:t>2:55:00</w:t>
            </w:r>
          </w:p>
        </w:tc>
        <w:tc>
          <w:tcPr>
            <w:tcW w:type="dxa" w:w="720"/>
          </w:tcPr>
          <w:p>
            <w:r>
              <w:t>0:44:36</w:t>
            </w:r>
          </w:p>
        </w:tc>
        <w:tc>
          <w:tcPr>
            <w:tcW w:type="dxa" w:w="720"/>
          </w:tcPr>
          <w:p>
            <w:r>
              <w:t>0:00:44</w:t>
            </w:r>
          </w:p>
        </w:tc>
        <w:tc>
          <w:tcPr>
            <w:tcW w:type="dxa" w:w="720"/>
          </w:tcPr>
          <w:p>
            <w:r>
              <w:t>0:55:40</w:t>
            </w:r>
          </w:p>
        </w:tc>
        <w:tc>
          <w:tcPr>
            <w:tcW w:type="dxa" w:w="720"/>
          </w:tcPr>
          <w:p>
            <w:r>
              <w:t>2:24:02</w:t>
            </w:r>
          </w:p>
        </w:tc>
        <w:tc>
          <w:tcPr>
            <w:tcW w:type="dxa" w:w="720"/>
          </w:tcPr>
          <w:p>
            <w:r>
              <w:t>2:49:20</w:t>
            </w:r>
          </w:p>
        </w:tc>
        <w:tc>
          <w:tcPr>
            <w:tcW w:type="dxa" w:w="720"/>
          </w:tcPr>
          <w:p>
            <w:r>
              <w:t>3:19:28</w:t>
            </w:r>
          </w:p>
        </w:tc>
        <w:tc>
          <w:tcPr>
            <w:tcW w:type="dxa" w:w="720"/>
          </w:tcPr>
          <w:p>
            <w:r>
              <w:t>6:13:22</w:t>
            </w:r>
          </w:p>
        </w:tc>
        <w:tc>
          <w:tcPr>
            <w:tcW w:type="dxa" w:w="720"/>
          </w:tcPr>
          <w:p>
            <w:r>
              <w:t>25.49</w:t>
            </w:r>
          </w:p>
        </w:tc>
        <w:tc>
          <w:tcPr>
            <w:tcW w:type="dxa" w:w="720"/>
          </w:tcPr>
          <w:p>
            <w:r>
              <w:t>5:17:42</w:t>
            </w:r>
          </w:p>
        </w:tc>
      </w:tr>
    </w:tbl>
    <w:p>
      <w:pPr>
        <w:pStyle w:val="Heading1"/>
      </w:pPr>
      <w:r>
        <w:t>Experimento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7314.0</w:t>
            </w:r>
          </w:p>
        </w:tc>
        <w:tc>
          <w:tcPr>
            <w:tcW w:type="dxa" w:w="720"/>
          </w:tcPr>
          <w:p>
            <w:r>
              <w:t>13.2</w:t>
            </w:r>
          </w:p>
        </w:tc>
        <w:tc>
          <w:tcPr>
            <w:tcW w:type="dxa" w:w="720"/>
          </w:tcPr>
          <w:p>
            <w:r>
              <w:t>3.02</w:t>
            </w:r>
          </w:p>
        </w:tc>
        <w:tc>
          <w:tcPr>
            <w:tcW w:type="dxa" w:w="720"/>
          </w:tcPr>
          <w:p>
            <w:r>
              <w:t>0.04</w:t>
            </w:r>
          </w:p>
        </w:tc>
        <w:tc>
          <w:tcPr>
            <w:tcW w:type="dxa" w:w="720"/>
          </w:tcPr>
          <w:p>
            <w:r>
              <w:t>0.87</w:t>
            </w:r>
          </w:p>
        </w:tc>
        <w:tc>
          <w:tcPr>
            <w:tcW w:type="dxa" w:w="720"/>
          </w:tcPr>
          <w:p>
            <w:r>
              <w:t>11.33</w:t>
            </w:r>
          </w:p>
        </w:tc>
        <w:tc>
          <w:tcPr>
            <w:tcW w:type="dxa" w:w="720"/>
          </w:tcPr>
          <w:p>
            <w:r>
              <w:t>13.26</w:t>
            </w:r>
          </w:p>
        </w:tc>
        <w:tc>
          <w:tcPr>
            <w:tcW w:type="dxa" w:w="720"/>
          </w:tcPr>
          <w:p>
            <w:r>
              <w:t>15.19</w:t>
            </w:r>
          </w:p>
        </w:tc>
        <w:tc>
          <w:tcPr>
            <w:tcW w:type="dxa" w:w="720"/>
          </w:tcPr>
          <w:p>
            <w:r>
              <w:t>24.11</w:t>
            </w:r>
          </w:p>
        </w:tc>
        <w:tc>
          <w:tcPr>
            <w:tcW w:type="dxa" w:w="720"/>
          </w:tcPr>
          <w:p>
            <w:r>
              <w:t>22.86</w:t>
            </w:r>
          </w:p>
        </w:tc>
        <w:tc>
          <w:tcPr>
            <w:tcW w:type="dxa" w:w="720"/>
          </w:tcPr>
          <w:p>
            <w:r>
              <w:t>23.24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7314.0</w:t>
            </w:r>
          </w:p>
        </w:tc>
        <w:tc>
          <w:tcPr>
            <w:tcW w:type="dxa" w:w="720"/>
          </w:tcPr>
          <w:p>
            <w:r>
              <w:t>8.38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7.0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10.0</w:t>
            </w:r>
          </w:p>
        </w:tc>
        <w:tc>
          <w:tcPr>
            <w:tcW w:type="dxa" w:w="720"/>
          </w:tcPr>
          <w:p>
            <w:r>
              <w:t>16.0</w:t>
            </w:r>
          </w:p>
        </w:tc>
        <w:tc>
          <w:tcPr>
            <w:tcW w:type="dxa" w:w="720"/>
          </w:tcPr>
          <w:p>
            <w:r>
              <w:t>23.92</w:t>
            </w:r>
          </w:p>
        </w:tc>
        <w:tc>
          <w:tcPr>
            <w:tcW w:type="dxa" w:w="720"/>
          </w:tcPr>
          <w:p>
            <w:r>
              <w:t>15.0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7314.0</w:t>
            </w:r>
          </w:p>
        </w:tc>
        <w:tc>
          <w:tcPr>
            <w:tcW w:type="dxa" w:w="720"/>
          </w:tcPr>
          <w:p>
            <w:r>
              <w:t>72.78</w:t>
            </w:r>
          </w:p>
        </w:tc>
        <w:tc>
          <w:tcPr>
            <w:tcW w:type="dxa" w:w="720"/>
          </w:tcPr>
          <w:p>
            <w:r>
              <w:t>23.18</w:t>
            </w:r>
          </w:p>
        </w:tc>
        <w:tc>
          <w:tcPr>
            <w:tcW w:type="dxa" w:w="720"/>
          </w:tcPr>
          <w:p>
            <w:r>
              <w:t>0.27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57.0</w:t>
            </w:r>
          </w:p>
        </w:tc>
        <w:tc>
          <w:tcPr>
            <w:tcW w:type="dxa" w:w="720"/>
          </w:tcPr>
          <w:p>
            <w:r>
              <w:t>72.0</w:t>
            </w:r>
          </w:p>
        </w:tc>
        <w:tc>
          <w:tcPr>
            <w:tcW w:type="dxa" w:w="720"/>
          </w:tcPr>
          <w:p>
            <w:r>
              <w:t>88.0</w:t>
            </w:r>
          </w:p>
        </w:tc>
        <w:tc>
          <w:tcPr>
            <w:tcW w:type="dxa" w:w="720"/>
          </w:tcPr>
          <w:p>
            <w:r>
              <w:t>164.0</w:t>
            </w:r>
          </w:p>
        </w:tc>
        <w:tc>
          <w:tcPr>
            <w:tcW w:type="dxa" w:w="720"/>
          </w:tcPr>
          <w:p>
            <w:r>
              <w:t>31.85</w:t>
            </w:r>
          </w:p>
        </w:tc>
        <w:tc>
          <w:tcPr>
            <w:tcW w:type="dxa" w:w="720"/>
          </w:tcPr>
          <w:p>
            <w:r>
              <w:t>162.0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7314.0</w:t>
            </w:r>
          </w:p>
        </w:tc>
        <w:tc>
          <w:tcPr>
            <w:tcW w:type="dxa" w:w="720"/>
          </w:tcPr>
          <w:p>
            <w:r>
              <w:t>2:27:44</w:t>
            </w:r>
          </w:p>
        </w:tc>
        <w:tc>
          <w:tcPr>
            <w:tcW w:type="dxa" w:w="720"/>
          </w:tcPr>
          <w:p>
            <w:r>
              <w:t>0:38:51</w:t>
            </w:r>
          </w:p>
        </w:tc>
        <w:tc>
          <w:tcPr>
            <w:tcW w:type="dxa" w:w="720"/>
          </w:tcPr>
          <w:p>
            <w:r>
              <w:t>0:00:27</w:t>
            </w:r>
          </w:p>
        </w:tc>
        <w:tc>
          <w:tcPr>
            <w:tcW w:type="dxa" w:w="720"/>
          </w:tcPr>
          <w:p>
            <w:r>
              <w:t>0:08:55</w:t>
            </w:r>
          </w:p>
        </w:tc>
        <w:tc>
          <w:tcPr>
            <w:tcW w:type="dxa" w:w="720"/>
          </w:tcPr>
          <w:p>
            <w:r>
              <w:t>2:02:29</w:t>
            </w:r>
          </w:p>
        </w:tc>
        <w:tc>
          <w:tcPr>
            <w:tcW w:type="dxa" w:w="720"/>
          </w:tcPr>
          <w:p>
            <w:r>
              <w:t>2:27:32</w:t>
            </w:r>
          </w:p>
        </w:tc>
        <w:tc>
          <w:tcPr>
            <w:tcW w:type="dxa" w:w="720"/>
          </w:tcPr>
          <w:p>
            <w:r>
              <w:t>2:53:31</w:t>
            </w:r>
          </w:p>
        </w:tc>
        <w:tc>
          <w:tcPr>
            <w:tcW w:type="dxa" w:w="720"/>
          </w:tcPr>
          <w:p>
            <w:r>
              <w:t>4:44:35</w:t>
            </w:r>
          </w:p>
        </w:tc>
        <w:tc>
          <w:tcPr>
            <w:tcW w:type="dxa" w:w="720"/>
          </w:tcPr>
          <w:p>
            <w:r>
              <w:t>26.3</w:t>
            </w:r>
          </w:p>
        </w:tc>
        <w:tc>
          <w:tcPr>
            <w:tcW w:type="dxa" w:w="720"/>
          </w:tcPr>
          <w:p>
            <w:r>
              <w:t>4:35:40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7314.0</w:t>
            </w:r>
          </w:p>
        </w:tc>
        <w:tc>
          <w:tcPr>
            <w:tcW w:type="dxa" w:w="720"/>
          </w:tcPr>
          <w:p>
            <w:r>
              <w:t>2:26:30</w:t>
            </w:r>
          </w:p>
        </w:tc>
        <w:tc>
          <w:tcPr>
            <w:tcW w:type="dxa" w:w="720"/>
          </w:tcPr>
          <w:p>
            <w:r>
              <w:t>0:38:52</w:t>
            </w:r>
          </w:p>
        </w:tc>
        <w:tc>
          <w:tcPr>
            <w:tcW w:type="dxa" w:w="720"/>
          </w:tcPr>
          <w:p>
            <w:r>
              <w:t>0:00:27</w:t>
            </w:r>
          </w:p>
        </w:tc>
        <w:tc>
          <w:tcPr>
            <w:tcW w:type="dxa" w:w="720"/>
          </w:tcPr>
          <w:p>
            <w:r>
              <w:t>0:01:45</w:t>
            </w:r>
          </w:p>
        </w:tc>
        <w:tc>
          <w:tcPr>
            <w:tcW w:type="dxa" w:w="720"/>
          </w:tcPr>
          <w:p>
            <w:r>
              <w:t>2:00:40</w:t>
            </w:r>
          </w:p>
        </w:tc>
        <w:tc>
          <w:tcPr>
            <w:tcW w:type="dxa" w:w="720"/>
          </w:tcPr>
          <w:p>
            <w:r>
              <w:t>2:22:02</w:t>
            </w:r>
          </w:p>
        </w:tc>
        <w:tc>
          <w:tcPr>
            <w:tcW w:type="dxa" w:w="720"/>
          </w:tcPr>
          <w:p>
            <w:r>
              <w:t>2:46:48</w:t>
            </w:r>
          </w:p>
        </w:tc>
        <w:tc>
          <w:tcPr>
            <w:tcW w:type="dxa" w:w="720"/>
          </w:tcPr>
          <w:p>
            <w:r>
              <w:t>7:30:07</w:t>
            </w:r>
          </w:p>
        </w:tc>
        <w:tc>
          <w:tcPr>
            <w:tcW w:type="dxa" w:w="720"/>
          </w:tcPr>
          <w:p>
            <w:r>
              <w:t>26.54</w:t>
            </w:r>
          </w:p>
        </w:tc>
        <w:tc>
          <w:tcPr>
            <w:tcW w:type="dxa" w:w="720"/>
          </w:tcPr>
          <w:p>
            <w:r>
              <w:t>7:28:22</w:t>
            </w:r>
          </w:p>
        </w:tc>
      </w:tr>
    </w:tbl>
    <w:p>
      <w:pPr>
        <w:pStyle w:val="Heading1"/>
      </w:pPr>
      <w:r>
        <w:t>Experimento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7648.0</w:t>
            </w:r>
          </w:p>
        </w:tc>
        <w:tc>
          <w:tcPr>
            <w:tcW w:type="dxa" w:w="720"/>
          </w:tcPr>
          <w:p>
            <w:r>
              <w:t>10.94</w:t>
            </w:r>
          </w:p>
        </w:tc>
        <w:tc>
          <w:tcPr>
            <w:tcW w:type="dxa" w:w="720"/>
          </w:tcPr>
          <w:p>
            <w:r>
              <w:t>2.62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0.11</w:t>
            </w:r>
          </w:p>
        </w:tc>
        <w:tc>
          <w:tcPr>
            <w:tcW w:type="dxa" w:w="720"/>
          </w:tcPr>
          <w:p>
            <w:r>
              <w:t>9.4</w:t>
            </w:r>
          </w:p>
        </w:tc>
        <w:tc>
          <w:tcPr>
            <w:tcW w:type="dxa" w:w="720"/>
          </w:tcPr>
          <w:p>
            <w:r>
              <w:t>10.99</w:t>
            </w:r>
          </w:p>
        </w:tc>
        <w:tc>
          <w:tcPr>
            <w:tcW w:type="dxa" w:w="720"/>
          </w:tcPr>
          <w:p>
            <w:r>
              <w:t>12.63</w:t>
            </w:r>
          </w:p>
        </w:tc>
        <w:tc>
          <w:tcPr>
            <w:tcW w:type="dxa" w:w="720"/>
          </w:tcPr>
          <w:p>
            <w:r>
              <w:t>22.49</w:t>
            </w:r>
          </w:p>
        </w:tc>
        <w:tc>
          <w:tcPr>
            <w:tcW w:type="dxa" w:w="720"/>
          </w:tcPr>
          <w:p>
            <w:r>
              <w:t>23.91</w:t>
            </w:r>
          </w:p>
        </w:tc>
        <w:tc>
          <w:tcPr>
            <w:tcW w:type="dxa" w:w="720"/>
          </w:tcPr>
          <w:p>
            <w:r>
              <w:t>22.38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7648.0</w:t>
            </w:r>
          </w:p>
        </w:tc>
        <w:tc>
          <w:tcPr>
            <w:tcW w:type="dxa" w:w="720"/>
          </w:tcPr>
          <w:p>
            <w:r>
              <w:t>7.89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6.0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9.0</w:t>
            </w:r>
          </w:p>
        </w:tc>
        <w:tc>
          <w:tcPr>
            <w:tcW w:type="dxa" w:w="720"/>
          </w:tcPr>
          <w:p>
            <w:r>
              <w:t>15.0</w:t>
            </w:r>
          </w:p>
        </w:tc>
        <w:tc>
          <w:tcPr>
            <w:tcW w:type="dxa" w:w="720"/>
          </w:tcPr>
          <w:p>
            <w:r>
              <w:t>25.38</w:t>
            </w:r>
          </w:p>
        </w:tc>
        <w:tc>
          <w:tcPr>
            <w:tcW w:type="dxa" w:w="720"/>
          </w:tcPr>
          <w:p>
            <w:r>
              <w:t>14.0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7648.0</w:t>
            </w:r>
          </w:p>
        </w:tc>
        <w:tc>
          <w:tcPr>
            <w:tcW w:type="dxa" w:w="720"/>
          </w:tcPr>
          <w:p>
            <w:r>
              <w:t>64.95</w:t>
            </w:r>
          </w:p>
        </w:tc>
        <w:tc>
          <w:tcPr>
            <w:tcW w:type="dxa" w:w="720"/>
          </w:tcPr>
          <w:p>
            <w:r>
              <w:t>26.34</w:t>
            </w:r>
          </w:p>
        </w:tc>
        <w:tc>
          <w:tcPr>
            <w:tcW w:type="dxa" w:w="720"/>
          </w:tcPr>
          <w:p>
            <w:r>
              <w:t>0.3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47.0</w:t>
            </w:r>
          </w:p>
        </w:tc>
        <w:tc>
          <w:tcPr>
            <w:tcW w:type="dxa" w:w="720"/>
          </w:tcPr>
          <w:p>
            <w:r>
              <w:t>62.0</w:t>
            </w:r>
          </w:p>
        </w:tc>
        <w:tc>
          <w:tcPr>
            <w:tcW w:type="dxa" w:w="720"/>
          </w:tcPr>
          <w:p>
            <w:r>
              <w:t>81.0</w:t>
            </w:r>
          </w:p>
        </w:tc>
        <w:tc>
          <w:tcPr>
            <w:tcW w:type="dxa" w:w="720"/>
          </w:tcPr>
          <w:p>
            <w:r>
              <w:t>192.0</w:t>
            </w:r>
          </w:p>
        </w:tc>
        <w:tc>
          <w:tcPr>
            <w:tcW w:type="dxa" w:w="720"/>
          </w:tcPr>
          <w:p>
            <w:r>
              <w:t>40.55</w:t>
            </w:r>
          </w:p>
        </w:tc>
        <w:tc>
          <w:tcPr>
            <w:tcW w:type="dxa" w:w="720"/>
          </w:tcPr>
          <w:p>
            <w:r>
              <w:t>190.0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7648.0</w:t>
            </w:r>
          </w:p>
        </w:tc>
        <w:tc>
          <w:tcPr>
            <w:tcW w:type="dxa" w:w="720"/>
          </w:tcPr>
          <w:p>
            <w:r>
              <w:t>2:07:38</w:t>
            </w:r>
          </w:p>
        </w:tc>
        <w:tc>
          <w:tcPr>
            <w:tcW w:type="dxa" w:w="720"/>
          </w:tcPr>
          <w:p>
            <w:r>
              <w:t>0:40:48</w:t>
            </w:r>
          </w:p>
        </w:tc>
        <w:tc>
          <w:tcPr>
            <w:tcW w:type="dxa" w:w="720"/>
          </w:tcPr>
          <w:p>
            <w:r>
              <w:t>0:00:28</w:t>
            </w:r>
          </w:p>
        </w:tc>
        <w:tc>
          <w:tcPr>
            <w:tcW w:type="dxa" w:w="720"/>
          </w:tcPr>
          <w:p>
            <w:r>
              <w:t>0:00:05</w:t>
            </w:r>
          </w:p>
        </w:tc>
        <w:tc>
          <w:tcPr>
            <w:tcW w:type="dxa" w:w="720"/>
          </w:tcPr>
          <w:p>
            <w:r>
              <w:t>1:40:45</w:t>
            </w:r>
          </w:p>
        </w:tc>
        <w:tc>
          <w:tcPr>
            <w:tcW w:type="dxa" w:w="720"/>
          </w:tcPr>
          <w:p>
            <w:r>
              <w:t>2:08:29</w:t>
            </w:r>
          </w:p>
        </w:tc>
        <w:tc>
          <w:tcPr>
            <w:tcW w:type="dxa" w:w="720"/>
          </w:tcPr>
          <w:p>
            <w:r>
              <w:t>2:35:00</w:t>
            </w:r>
          </w:p>
        </w:tc>
        <w:tc>
          <w:tcPr>
            <w:tcW w:type="dxa" w:w="720"/>
          </w:tcPr>
          <w:p>
            <w:r>
              <w:t>4:35:02</w:t>
            </w:r>
          </w:p>
        </w:tc>
        <w:tc>
          <w:tcPr>
            <w:tcW w:type="dxa" w:w="720"/>
          </w:tcPr>
          <w:p>
            <w:r>
              <w:t>31.96</w:t>
            </w:r>
          </w:p>
        </w:tc>
        <w:tc>
          <w:tcPr>
            <w:tcW w:type="dxa" w:w="720"/>
          </w:tcPr>
          <w:p>
            <w:r>
              <w:t>4:34:57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7648.0</w:t>
            </w:r>
          </w:p>
        </w:tc>
        <w:tc>
          <w:tcPr>
            <w:tcW w:type="dxa" w:w="720"/>
          </w:tcPr>
          <w:p>
            <w:r>
              <w:t>2:43:27</w:t>
            </w:r>
          </w:p>
        </w:tc>
        <w:tc>
          <w:tcPr>
            <w:tcW w:type="dxa" w:w="720"/>
          </w:tcPr>
          <w:p>
            <w:r>
              <w:t>0:46:20</w:t>
            </w:r>
          </w:p>
        </w:tc>
        <w:tc>
          <w:tcPr>
            <w:tcW w:type="dxa" w:w="720"/>
          </w:tcPr>
          <w:p>
            <w:r>
              <w:t>0:00:32</w:t>
            </w:r>
          </w:p>
        </w:tc>
        <w:tc>
          <w:tcPr>
            <w:tcW w:type="dxa" w:w="720"/>
          </w:tcPr>
          <w:p>
            <w:r>
              <w:t>0:10:59</w:t>
            </w:r>
          </w:p>
        </w:tc>
        <w:tc>
          <w:tcPr>
            <w:tcW w:type="dxa" w:w="720"/>
          </w:tcPr>
          <w:p>
            <w:r>
              <w:t>2:11:14</w:t>
            </w:r>
          </w:p>
        </w:tc>
        <w:tc>
          <w:tcPr>
            <w:tcW w:type="dxa" w:w="720"/>
          </w:tcPr>
          <w:p>
            <w:r>
              <w:t>2:36:02</w:t>
            </w:r>
          </w:p>
        </w:tc>
        <w:tc>
          <w:tcPr>
            <w:tcW w:type="dxa" w:w="720"/>
          </w:tcPr>
          <w:p>
            <w:r>
              <w:t>3:08:26</w:t>
            </w:r>
          </w:p>
        </w:tc>
        <w:tc>
          <w:tcPr>
            <w:tcW w:type="dxa" w:w="720"/>
          </w:tcPr>
          <w:p>
            <w:r>
              <w:t>9:05:40</w:t>
            </w:r>
          </w:p>
        </w:tc>
        <w:tc>
          <w:tcPr>
            <w:tcW w:type="dxa" w:w="720"/>
          </w:tcPr>
          <w:p>
            <w:r>
              <w:t>28.35</w:t>
            </w:r>
          </w:p>
        </w:tc>
        <w:tc>
          <w:tcPr>
            <w:tcW w:type="dxa" w:w="720"/>
          </w:tcPr>
          <w:p>
            <w:r>
              <w:t>8:54:41</w:t>
            </w:r>
          </w:p>
        </w:tc>
      </w:tr>
    </w:tbl>
    <w:p>
      <w:pPr>
        <w:pStyle w:val="Heading1"/>
      </w:pPr>
      <w:r>
        <w:t>Experimento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9258.0</w:t>
            </w:r>
          </w:p>
        </w:tc>
        <w:tc>
          <w:tcPr>
            <w:tcW w:type="dxa" w:w="720"/>
          </w:tcPr>
          <w:p>
            <w:r>
              <w:t>13.41</w:t>
            </w:r>
          </w:p>
        </w:tc>
        <w:tc>
          <w:tcPr>
            <w:tcW w:type="dxa" w:w="720"/>
          </w:tcPr>
          <w:p>
            <w:r>
              <w:t>2.51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1.35</w:t>
            </w:r>
          </w:p>
        </w:tc>
        <w:tc>
          <w:tcPr>
            <w:tcW w:type="dxa" w:w="720"/>
          </w:tcPr>
          <w:p>
            <w:r>
              <w:t>11.77</w:t>
            </w:r>
          </w:p>
        </w:tc>
        <w:tc>
          <w:tcPr>
            <w:tcW w:type="dxa" w:w="720"/>
          </w:tcPr>
          <w:p>
            <w:r>
              <w:t>13.41</w:t>
            </w:r>
          </w:p>
        </w:tc>
        <w:tc>
          <w:tcPr>
            <w:tcW w:type="dxa" w:w="720"/>
          </w:tcPr>
          <w:p>
            <w:r>
              <w:t>15.06</w:t>
            </w:r>
          </w:p>
        </w:tc>
        <w:tc>
          <w:tcPr>
            <w:tcW w:type="dxa" w:w="720"/>
          </w:tcPr>
          <w:p>
            <w:r>
              <w:t>25.86</w:t>
            </w:r>
          </w:p>
        </w:tc>
        <w:tc>
          <w:tcPr>
            <w:tcW w:type="dxa" w:w="720"/>
          </w:tcPr>
          <w:p>
            <w:r>
              <w:t>18.7</w:t>
            </w:r>
          </w:p>
        </w:tc>
        <w:tc>
          <w:tcPr>
            <w:tcW w:type="dxa" w:w="720"/>
          </w:tcPr>
          <w:p>
            <w:r>
              <w:t>24.51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9258.0</w:t>
            </w:r>
          </w:p>
        </w:tc>
        <w:tc>
          <w:tcPr>
            <w:tcW w:type="dxa" w:w="720"/>
          </w:tcPr>
          <w:p>
            <w:r>
              <w:t>8.72</w:t>
            </w:r>
          </w:p>
        </w:tc>
        <w:tc>
          <w:tcPr>
            <w:tcW w:type="dxa" w:w="720"/>
          </w:tcPr>
          <w:p>
            <w:r>
              <w:t>2.23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7.0</w:t>
            </w:r>
          </w:p>
        </w:tc>
        <w:tc>
          <w:tcPr>
            <w:tcW w:type="dxa" w:w="720"/>
          </w:tcPr>
          <w:p>
            <w:r>
              <w:t>9.0</w:t>
            </w:r>
          </w:p>
        </w:tc>
        <w:tc>
          <w:tcPr>
            <w:tcW w:type="dxa" w:w="720"/>
          </w:tcPr>
          <w:p>
            <w:r>
              <w:t>10.0</w:t>
            </w:r>
          </w:p>
        </w:tc>
        <w:tc>
          <w:tcPr>
            <w:tcW w:type="dxa" w:w="720"/>
          </w:tcPr>
          <w:p>
            <w:r>
              <w:t>19.0</w:t>
            </w:r>
          </w:p>
        </w:tc>
        <w:tc>
          <w:tcPr>
            <w:tcW w:type="dxa" w:w="720"/>
          </w:tcPr>
          <w:p>
            <w:r>
              <w:t>25.57</w:t>
            </w:r>
          </w:p>
        </w:tc>
        <w:tc>
          <w:tcPr>
            <w:tcW w:type="dxa" w:w="720"/>
          </w:tcPr>
          <w:p>
            <w:r>
              <w:t>18.0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9258.0</w:t>
            </w:r>
          </w:p>
        </w:tc>
        <w:tc>
          <w:tcPr>
            <w:tcW w:type="dxa" w:w="720"/>
          </w:tcPr>
          <w:p>
            <w:r>
              <w:t>62.64</w:t>
            </w:r>
          </w:p>
        </w:tc>
        <w:tc>
          <w:tcPr>
            <w:tcW w:type="dxa" w:w="720"/>
          </w:tcPr>
          <w:p>
            <w:r>
              <w:t>24.48</w:t>
            </w:r>
          </w:p>
        </w:tc>
        <w:tc>
          <w:tcPr>
            <w:tcW w:type="dxa" w:w="720"/>
          </w:tcPr>
          <w:p>
            <w:r>
              <w:t>0.25</w:t>
            </w:r>
          </w:p>
        </w:tc>
        <w:tc>
          <w:tcPr>
            <w:tcW w:type="dxa" w:w="720"/>
          </w:tcPr>
          <w:p>
            <w:r>
              <w:t>3.0</w:t>
            </w:r>
          </w:p>
        </w:tc>
        <w:tc>
          <w:tcPr>
            <w:tcW w:type="dxa" w:w="720"/>
          </w:tcPr>
          <w:p>
            <w:r>
              <w:t>45.0</w:t>
            </w:r>
          </w:p>
        </w:tc>
        <w:tc>
          <w:tcPr>
            <w:tcW w:type="dxa" w:w="720"/>
          </w:tcPr>
          <w:p>
            <w:r>
              <w:t>61.0</w:t>
            </w:r>
          </w:p>
        </w:tc>
        <w:tc>
          <w:tcPr>
            <w:tcW w:type="dxa" w:w="720"/>
          </w:tcPr>
          <w:p>
            <w:r>
              <w:t>78.0</w:t>
            </w:r>
          </w:p>
        </w:tc>
        <w:tc>
          <w:tcPr>
            <w:tcW w:type="dxa" w:w="720"/>
          </w:tcPr>
          <w:p>
            <w:r>
              <w:t>163.0</w:t>
            </w:r>
          </w:p>
        </w:tc>
        <w:tc>
          <w:tcPr>
            <w:tcW w:type="dxa" w:w="720"/>
          </w:tcPr>
          <w:p>
            <w:r>
              <w:t>39.08</w:t>
            </w:r>
          </w:p>
        </w:tc>
        <w:tc>
          <w:tcPr>
            <w:tcW w:type="dxa" w:w="720"/>
          </w:tcPr>
          <w:p>
            <w:r>
              <w:t>160.0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9258.0</w:t>
            </w:r>
          </w:p>
        </w:tc>
        <w:tc>
          <w:tcPr>
            <w:tcW w:type="dxa" w:w="720"/>
          </w:tcPr>
          <w:p>
            <w:r>
              <w:t>2:08:57</w:t>
            </w:r>
          </w:p>
        </w:tc>
        <w:tc>
          <w:tcPr>
            <w:tcW w:type="dxa" w:w="720"/>
          </w:tcPr>
          <w:p>
            <w:r>
              <w:t>0:34:43</w:t>
            </w:r>
          </w:p>
        </w:tc>
        <w:tc>
          <w:tcPr>
            <w:tcW w:type="dxa" w:w="720"/>
          </w:tcPr>
          <w:p>
            <w:r>
              <w:t>0:00:22</w:t>
            </w:r>
          </w:p>
        </w:tc>
        <w:tc>
          <w:tcPr>
            <w:tcW w:type="dxa" w:w="720"/>
          </w:tcPr>
          <w:p>
            <w:r>
              <w:t>0:13:15</w:t>
            </w:r>
          </w:p>
        </w:tc>
        <w:tc>
          <w:tcPr>
            <w:tcW w:type="dxa" w:w="720"/>
          </w:tcPr>
          <w:p>
            <w:r>
              <w:t>1:44:26</w:t>
            </w:r>
          </w:p>
        </w:tc>
        <w:tc>
          <w:tcPr>
            <w:tcW w:type="dxa" w:w="720"/>
          </w:tcPr>
          <w:p>
            <w:r>
              <w:t>2:08:09</w:t>
            </w:r>
          </w:p>
        </w:tc>
        <w:tc>
          <w:tcPr>
            <w:tcW w:type="dxa" w:w="720"/>
          </w:tcPr>
          <w:p>
            <w:r>
              <w:t>2:32:19</w:t>
            </w:r>
          </w:p>
        </w:tc>
        <w:tc>
          <w:tcPr>
            <w:tcW w:type="dxa" w:w="720"/>
          </w:tcPr>
          <w:p>
            <w:r>
              <w:t>4:13:54</w:t>
            </w:r>
          </w:p>
        </w:tc>
        <w:tc>
          <w:tcPr>
            <w:tcW w:type="dxa" w:w="720"/>
          </w:tcPr>
          <w:p>
            <w:r>
              <w:t>26.93</w:t>
            </w:r>
          </w:p>
        </w:tc>
        <w:tc>
          <w:tcPr>
            <w:tcW w:type="dxa" w:w="720"/>
          </w:tcPr>
          <w:p>
            <w:r>
              <w:t>4:00:39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9258.0</w:t>
            </w:r>
          </w:p>
        </w:tc>
        <w:tc>
          <w:tcPr>
            <w:tcW w:type="dxa" w:w="720"/>
          </w:tcPr>
          <w:p>
            <w:r>
              <w:t>2:28:43</w:t>
            </w:r>
          </w:p>
        </w:tc>
        <w:tc>
          <w:tcPr>
            <w:tcW w:type="dxa" w:w="720"/>
          </w:tcPr>
          <w:p>
            <w:r>
              <w:t>0:42:01</w:t>
            </w:r>
          </w:p>
        </w:tc>
        <w:tc>
          <w:tcPr>
            <w:tcW w:type="dxa" w:w="720"/>
          </w:tcPr>
          <w:p>
            <w:r>
              <w:t>0:00:26</w:t>
            </w:r>
          </w:p>
        </w:tc>
        <w:tc>
          <w:tcPr>
            <w:tcW w:type="dxa" w:w="720"/>
          </w:tcPr>
          <w:p>
            <w:r>
              <w:t>0:43:21</w:t>
            </w:r>
          </w:p>
        </w:tc>
        <w:tc>
          <w:tcPr>
            <w:tcW w:type="dxa" w:w="720"/>
          </w:tcPr>
          <w:p>
            <w:r>
              <w:t>2:00:00</w:t>
            </w:r>
          </w:p>
        </w:tc>
        <w:tc>
          <w:tcPr>
            <w:tcW w:type="dxa" w:w="720"/>
          </w:tcPr>
          <w:p>
            <w:r>
              <w:t>2:22:18</w:t>
            </w:r>
          </w:p>
        </w:tc>
        <w:tc>
          <w:tcPr>
            <w:tcW w:type="dxa" w:w="720"/>
          </w:tcPr>
          <w:p>
            <w:r>
              <w:t>2:50:34</w:t>
            </w:r>
          </w:p>
        </w:tc>
        <w:tc>
          <w:tcPr>
            <w:tcW w:type="dxa" w:w="720"/>
          </w:tcPr>
          <w:p>
            <w:r>
              <w:t>9:28:50</w:t>
            </w:r>
          </w:p>
        </w:tc>
        <w:tc>
          <w:tcPr>
            <w:tcW w:type="dxa" w:w="720"/>
          </w:tcPr>
          <w:p>
            <w:r>
              <w:t>28.25</w:t>
            </w:r>
          </w:p>
        </w:tc>
        <w:tc>
          <w:tcPr>
            <w:tcW w:type="dxa" w:w="720"/>
          </w:tcPr>
          <w:p>
            <w:r>
              <w:t>8:45:29</w:t>
            </w:r>
          </w:p>
        </w:tc>
      </w:tr>
    </w:tbl>
    <w:p>
      <w:pPr>
        <w:pStyle w:val="Heading1"/>
      </w:pPr>
      <w:r>
        <w:t>Experimento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8331.0</w:t>
            </w:r>
          </w:p>
        </w:tc>
        <w:tc>
          <w:tcPr>
            <w:tcW w:type="dxa" w:w="720"/>
          </w:tcPr>
          <w:p>
            <w:r>
              <w:t>11.59</w:t>
            </w:r>
          </w:p>
        </w:tc>
        <w:tc>
          <w:tcPr>
            <w:tcW w:type="dxa" w:w="720"/>
          </w:tcPr>
          <w:p>
            <w:r>
              <w:t>2.73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0.06</w:t>
            </w:r>
          </w:p>
        </w:tc>
        <w:tc>
          <w:tcPr>
            <w:tcW w:type="dxa" w:w="720"/>
          </w:tcPr>
          <w:p>
            <w:r>
              <w:t>9.82</w:t>
            </w:r>
          </w:p>
        </w:tc>
        <w:tc>
          <w:tcPr>
            <w:tcW w:type="dxa" w:w="720"/>
          </w:tcPr>
          <w:p>
            <w:r>
              <w:t>11.62</w:t>
            </w:r>
          </w:p>
        </w:tc>
        <w:tc>
          <w:tcPr>
            <w:tcW w:type="dxa" w:w="720"/>
          </w:tcPr>
          <w:p>
            <w:r>
              <w:t>13.42</w:t>
            </w:r>
          </w:p>
        </w:tc>
        <w:tc>
          <w:tcPr>
            <w:tcW w:type="dxa" w:w="720"/>
          </w:tcPr>
          <w:p>
            <w:r>
              <w:t>24.58</w:t>
            </w:r>
          </w:p>
        </w:tc>
        <w:tc>
          <w:tcPr>
            <w:tcW w:type="dxa" w:w="720"/>
          </w:tcPr>
          <w:p>
            <w:r>
              <w:t>23.56</w:t>
            </w:r>
          </w:p>
        </w:tc>
        <w:tc>
          <w:tcPr>
            <w:tcW w:type="dxa" w:w="720"/>
          </w:tcPr>
          <w:p>
            <w:r>
              <w:t>24.52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8331.0</w:t>
            </w:r>
          </w:p>
        </w:tc>
        <w:tc>
          <w:tcPr>
            <w:tcW w:type="dxa" w:w="720"/>
          </w:tcPr>
          <w:p>
            <w:r>
              <w:t>7.9</w:t>
            </w:r>
          </w:p>
        </w:tc>
        <w:tc>
          <w:tcPr>
            <w:tcW w:type="dxa" w:w="720"/>
          </w:tcPr>
          <w:p>
            <w:r>
              <w:t>2.24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6.0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9.0</w:t>
            </w:r>
          </w:p>
        </w:tc>
        <w:tc>
          <w:tcPr>
            <w:tcW w:type="dxa" w:w="720"/>
          </w:tcPr>
          <w:p>
            <w:r>
              <w:t>17.0</w:t>
            </w:r>
          </w:p>
        </w:tc>
        <w:tc>
          <w:tcPr>
            <w:tcW w:type="dxa" w:w="720"/>
          </w:tcPr>
          <w:p>
            <w:r>
              <w:t>28.38</w:t>
            </w:r>
          </w:p>
        </w:tc>
        <w:tc>
          <w:tcPr>
            <w:tcW w:type="dxa" w:w="720"/>
          </w:tcPr>
          <w:p>
            <w:r>
              <w:t>16.0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8331.0</w:t>
            </w:r>
          </w:p>
        </w:tc>
        <w:tc>
          <w:tcPr>
            <w:tcW w:type="dxa" w:w="720"/>
          </w:tcPr>
          <w:p>
            <w:r>
              <w:t>83.7</w:t>
            </w:r>
          </w:p>
        </w:tc>
        <w:tc>
          <w:tcPr>
            <w:tcW w:type="dxa" w:w="720"/>
          </w:tcPr>
          <w:p>
            <w:r>
              <w:t>34.91</w:t>
            </w:r>
          </w:p>
        </w:tc>
        <w:tc>
          <w:tcPr>
            <w:tcW w:type="dxa" w:w="720"/>
          </w:tcPr>
          <w:p>
            <w:r>
              <w:t>0.38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58.0</w:t>
            </w:r>
          </w:p>
        </w:tc>
        <w:tc>
          <w:tcPr>
            <w:tcW w:type="dxa" w:w="720"/>
          </w:tcPr>
          <w:p>
            <w:r>
              <w:t>81.0</w:t>
            </w:r>
          </w:p>
        </w:tc>
        <w:tc>
          <w:tcPr>
            <w:tcW w:type="dxa" w:w="720"/>
          </w:tcPr>
          <w:p>
            <w:r>
              <w:t>107.0</w:t>
            </w:r>
          </w:p>
        </w:tc>
        <w:tc>
          <w:tcPr>
            <w:tcW w:type="dxa" w:w="720"/>
          </w:tcPr>
          <w:p>
            <w:r>
              <w:t>231.0</w:t>
            </w:r>
          </w:p>
        </w:tc>
        <w:tc>
          <w:tcPr>
            <w:tcW w:type="dxa" w:w="720"/>
          </w:tcPr>
          <w:p>
            <w:r>
              <w:t>41.7</w:t>
            </w:r>
          </w:p>
        </w:tc>
        <w:tc>
          <w:tcPr>
            <w:tcW w:type="dxa" w:w="720"/>
          </w:tcPr>
          <w:p>
            <w:r>
              <w:t>229.0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8331.0</w:t>
            </w:r>
          </w:p>
        </w:tc>
        <w:tc>
          <w:tcPr>
            <w:tcW w:type="dxa" w:w="720"/>
          </w:tcPr>
          <w:p>
            <w:r>
              <w:t>2:03:17</w:t>
            </w:r>
          </w:p>
        </w:tc>
        <w:tc>
          <w:tcPr>
            <w:tcW w:type="dxa" w:w="720"/>
          </w:tcPr>
          <w:p>
            <w:r>
              <w:t>0:46:13</w:t>
            </w:r>
          </w:p>
        </w:tc>
        <w:tc>
          <w:tcPr>
            <w:tcW w:type="dxa" w:w="720"/>
          </w:tcPr>
          <w:p>
            <w:r>
              <w:t>0:00:30</w:t>
            </w:r>
          </w:p>
        </w:tc>
        <w:tc>
          <w:tcPr>
            <w:tcW w:type="dxa" w:w="720"/>
          </w:tcPr>
          <w:p>
            <w:r>
              <w:t>0:00:01</w:t>
            </w:r>
          </w:p>
        </w:tc>
        <w:tc>
          <w:tcPr>
            <w:tcW w:type="dxa" w:w="720"/>
          </w:tcPr>
          <w:p>
            <w:r>
              <w:t>1:30:06</w:t>
            </w:r>
          </w:p>
        </w:tc>
        <w:tc>
          <w:tcPr>
            <w:tcW w:type="dxa" w:w="720"/>
          </w:tcPr>
          <w:p>
            <w:r>
              <w:t>2:02:22</w:t>
            </w:r>
          </w:p>
        </w:tc>
        <w:tc>
          <w:tcPr>
            <w:tcW w:type="dxa" w:w="720"/>
          </w:tcPr>
          <w:p>
            <w:r>
              <w:t>2:35:04</w:t>
            </w:r>
          </w:p>
        </w:tc>
        <w:tc>
          <w:tcPr>
            <w:tcW w:type="dxa" w:w="720"/>
          </w:tcPr>
          <w:p>
            <w:r>
              <w:t>5:00:37</w:t>
            </w:r>
          </w:p>
        </w:tc>
        <w:tc>
          <w:tcPr>
            <w:tcW w:type="dxa" w:w="720"/>
          </w:tcPr>
          <w:p>
            <w:r>
              <w:t>37.49</w:t>
            </w:r>
          </w:p>
        </w:tc>
        <w:tc>
          <w:tcPr>
            <w:tcW w:type="dxa" w:w="720"/>
          </w:tcPr>
          <w:p>
            <w:r>
              <w:t>5:00:36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8331.0</w:t>
            </w:r>
          </w:p>
        </w:tc>
        <w:tc>
          <w:tcPr>
            <w:tcW w:type="dxa" w:w="720"/>
          </w:tcPr>
          <w:p>
            <w:r>
              <w:t>2:39:52</w:t>
            </w:r>
          </w:p>
        </w:tc>
        <w:tc>
          <w:tcPr>
            <w:tcW w:type="dxa" w:w="720"/>
          </w:tcPr>
          <w:p>
            <w:r>
              <w:t>0:50:56</w:t>
            </w:r>
          </w:p>
        </w:tc>
        <w:tc>
          <w:tcPr>
            <w:tcW w:type="dxa" w:w="720"/>
          </w:tcPr>
          <w:p>
            <w:r>
              <w:t>0:00:33</w:t>
            </w:r>
          </w:p>
        </w:tc>
        <w:tc>
          <w:tcPr>
            <w:tcW w:type="dxa" w:w="720"/>
          </w:tcPr>
          <w:p>
            <w:r>
              <w:t>0:27:51</w:t>
            </w:r>
          </w:p>
        </w:tc>
        <w:tc>
          <w:tcPr>
            <w:tcW w:type="dxa" w:w="720"/>
          </w:tcPr>
          <w:p>
            <w:r>
              <w:t>2:04:31</w:t>
            </w:r>
          </w:p>
        </w:tc>
        <w:tc>
          <w:tcPr>
            <w:tcW w:type="dxa" w:w="720"/>
          </w:tcPr>
          <w:p>
            <w:r>
              <w:t>2:31:08</w:t>
            </w:r>
          </w:p>
        </w:tc>
        <w:tc>
          <w:tcPr>
            <w:tcW w:type="dxa" w:w="720"/>
          </w:tcPr>
          <w:p>
            <w:r>
              <w:t>3:05:00</w:t>
            </w:r>
          </w:p>
        </w:tc>
        <w:tc>
          <w:tcPr>
            <w:tcW w:type="dxa" w:w="720"/>
          </w:tcPr>
          <w:p>
            <w:r>
              <w:t>8:56:29</w:t>
            </w:r>
          </w:p>
        </w:tc>
        <w:tc>
          <w:tcPr>
            <w:tcW w:type="dxa" w:w="720"/>
          </w:tcPr>
          <w:p>
            <w:r>
              <w:t>31.86</w:t>
            </w:r>
          </w:p>
        </w:tc>
        <w:tc>
          <w:tcPr>
            <w:tcW w:type="dxa" w:w="720"/>
          </w:tcPr>
          <w:p>
            <w:r>
              <w:t>8:28:38</w:t>
            </w:r>
          </w:p>
        </w:tc>
      </w:tr>
    </w:tbl>
    <w:p>
      <w:pPr>
        <w:pStyle w:val="Heading1"/>
      </w:pPr>
      <w:r>
        <w:t>Experimento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12880.0</w:t>
            </w:r>
          </w:p>
        </w:tc>
        <w:tc>
          <w:tcPr>
            <w:tcW w:type="dxa" w:w="720"/>
          </w:tcPr>
          <w:p>
            <w:r>
              <w:t>12.92</w:t>
            </w:r>
          </w:p>
        </w:tc>
        <w:tc>
          <w:tcPr>
            <w:tcW w:type="dxa" w:w="720"/>
          </w:tcPr>
          <w:p>
            <w:r>
              <w:t>2.86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0.34</w:t>
            </w:r>
          </w:p>
        </w:tc>
        <w:tc>
          <w:tcPr>
            <w:tcW w:type="dxa" w:w="720"/>
          </w:tcPr>
          <w:p>
            <w:r>
              <w:t>11.04</w:t>
            </w:r>
          </w:p>
        </w:tc>
        <w:tc>
          <w:tcPr>
            <w:tcW w:type="dxa" w:w="720"/>
          </w:tcPr>
          <w:p>
            <w:r>
              <w:t>12.98</w:t>
            </w:r>
          </w:p>
        </w:tc>
        <w:tc>
          <w:tcPr>
            <w:tcW w:type="dxa" w:w="720"/>
          </w:tcPr>
          <w:p>
            <w:r>
              <w:t>14.79</w:t>
            </w:r>
          </w:p>
        </w:tc>
        <w:tc>
          <w:tcPr>
            <w:tcW w:type="dxa" w:w="720"/>
          </w:tcPr>
          <w:p>
            <w:r>
              <w:t>26.69</w:t>
            </w:r>
          </w:p>
        </w:tc>
        <w:tc>
          <w:tcPr>
            <w:tcW w:type="dxa" w:w="720"/>
          </w:tcPr>
          <w:p>
            <w:r>
              <w:t>22.15</w:t>
            </w:r>
          </w:p>
        </w:tc>
        <w:tc>
          <w:tcPr>
            <w:tcW w:type="dxa" w:w="720"/>
          </w:tcPr>
          <w:p>
            <w:r>
              <w:t>26.35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12880.0</w:t>
            </w:r>
          </w:p>
        </w:tc>
        <w:tc>
          <w:tcPr>
            <w:tcW w:type="dxa" w:w="720"/>
          </w:tcPr>
          <w:p>
            <w:r>
              <w:t>8.27</w:t>
            </w:r>
          </w:p>
        </w:tc>
        <w:tc>
          <w:tcPr>
            <w:tcW w:type="dxa" w:w="720"/>
          </w:tcPr>
          <w:p>
            <w:r>
              <w:t>2.27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7.0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10.0</w:t>
            </w:r>
          </w:p>
        </w:tc>
        <w:tc>
          <w:tcPr>
            <w:tcW w:type="dxa" w:w="720"/>
          </w:tcPr>
          <w:p>
            <w:r>
              <w:t>21.0</w:t>
            </w:r>
          </w:p>
        </w:tc>
        <w:tc>
          <w:tcPr>
            <w:tcW w:type="dxa" w:w="720"/>
          </w:tcPr>
          <w:p>
            <w:r>
              <w:t>27.38</w:t>
            </w:r>
          </w:p>
        </w:tc>
        <w:tc>
          <w:tcPr>
            <w:tcW w:type="dxa" w:w="720"/>
          </w:tcPr>
          <w:p>
            <w:r>
              <w:t>20.0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12880.0</w:t>
            </w:r>
          </w:p>
        </w:tc>
        <w:tc>
          <w:tcPr>
            <w:tcW w:type="dxa" w:w="720"/>
          </w:tcPr>
          <w:p>
            <w:r>
              <w:t>68.09</w:t>
            </w:r>
          </w:p>
        </w:tc>
        <w:tc>
          <w:tcPr>
            <w:tcW w:type="dxa" w:w="720"/>
          </w:tcPr>
          <w:p>
            <w:r>
              <w:t>28.57</w:t>
            </w:r>
          </w:p>
        </w:tc>
        <w:tc>
          <w:tcPr>
            <w:tcW w:type="dxa" w:w="720"/>
          </w:tcPr>
          <w:p>
            <w:r>
              <w:t>0.25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47.0</w:t>
            </w:r>
          </w:p>
        </w:tc>
        <w:tc>
          <w:tcPr>
            <w:tcW w:type="dxa" w:w="720"/>
          </w:tcPr>
          <w:p>
            <w:r>
              <w:t>66.0</w:t>
            </w:r>
          </w:p>
        </w:tc>
        <w:tc>
          <w:tcPr>
            <w:tcW w:type="dxa" w:w="720"/>
          </w:tcPr>
          <w:p>
            <w:r>
              <w:t>87.0</w:t>
            </w:r>
          </w:p>
        </w:tc>
        <w:tc>
          <w:tcPr>
            <w:tcW w:type="dxa" w:w="720"/>
          </w:tcPr>
          <w:p>
            <w:r>
              <w:t>184.0</w:t>
            </w:r>
          </w:p>
        </w:tc>
        <w:tc>
          <w:tcPr>
            <w:tcW w:type="dxa" w:w="720"/>
          </w:tcPr>
          <w:p>
            <w:r>
              <w:t>41.95</w:t>
            </w:r>
          </w:p>
        </w:tc>
        <w:tc>
          <w:tcPr>
            <w:tcW w:type="dxa" w:w="720"/>
          </w:tcPr>
          <w:p>
            <w:r>
              <w:t>182.0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12880.0</w:t>
            </w:r>
          </w:p>
        </w:tc>
        <w:tc>
          <w:tcPr>
            <w:tcW w:type="dxa" w:w="720"/>
          </w:tcPr>
          <w:p>
            <w:r>
              <w:t>1:54:38</w:t>
            </w:r>
          </w:p>
        </w:tc>
        <w:tc>
          <w:tcPr>
            <w:tcW w:type="dxa" w:w="720"/>
          </w:tcPr>
          <w:p>
            <w:r>
              <w:t>0:40:46</w:t>
            </w:r>
          </w:p>
        </w:tc>
        <w:tc>
          <w:tcPr>
            <w:tcW w:type="dxa" w:w="720"/>
          </w:tcPr>
          <w:p>
            <w:r>
              <w:t>0:00:22</w:t>
            </w:r>
          </w:p>
        </w:tc>
        <w:tc>
          <w:tcPr>
            <w:tcW w:type="dxa" w:w="720"/>
          </w:tcPr>
          <w:p>
            <w:r>
              <w:t>0:06:19</w:t>
            </w:r>
          </w:p>
        </w:tc>
        <w:tc>
          <w:tcPr>
            <w:tcW w:type="dxa" w:w="720"/>
          </w:tcPr>
          <w:p>
            <w:r>
              <w:t>1:26:09</w:t>
            </w:r>
          </w:p>
        </w:tc>
        <w:tc>
          <w:tcPr>
            <w:tcW w:type="dxa" w:w="720"/>
          </w:tcPr>
          <w:p>
            <w:r>
              <w:t>1:53:32</w:t>
            </w:r>
          </w:p>
        </w:tc>
        <w:tc>
          <w:tcPr>
            <w:tcW w:type="dxa" w:w="720"/>
          </w:tcPr>
          <w:p>
            <w:r>
              <w:t>2:21:17</w:t>
            </w:r>
          </w:p>
        </w:tc>
        <w:tc>
          <w:tcPr>
            <w:tcW w:type="dxa" w:w="720"/>
          </w:tcPr>
          <w:p>
            <w:r>
              <w:t>4:41:55</w:t>
            </w:r>
          </w:p>
        </w:tc>
        <w:tc>
          <w:tcPr>
            <w:tcW w:type="dxa" w:w="720"/>
          </w:tcPr>
          <w:p>
            <w:r>
              <w:t>35.56</w:t>
            </w:r>
          </w:p>
        </w:tc>
        <w:tc>
          <w:tcPr>
            <w:tcW w:type="dxa" w:w="720"/>
          </w:tcPr>
          <w:p>
            <w:r>
              <w:t>4:35:36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12880.0</w:t>
            </w:r>
          </w:p>
        </w:tc>
        <w:tc>
          <w:tcPr>
            <w:tcW w:type="dxa" w:w="720"/>
          </w:tcPr>
          <w:p>
            <w:r>
              <w:t>2:35:14</w:t>
            </w:r>
          </w:p>
        </w:tc>
        <w:tc>
          <w:tcPr>
            <w:tcW w:type="dxa" w:w="720"/>
          </w:tcPr>
          <w:p>
            <w:r>
              <w:t>0:48:12</w:t>
            </w:r>
          </w:p>
        </w:tc>
        <w:tc>
          <w:tcPr>
            <w:tcW w:type="dxa" w:w="720"/>
          </w:tcPr>
          <w:p>
            <w:r>
              <w:t>0:00:25</w:t>
            </w:r>
          </w:p>
        </w:tc>
        <w:tc>
          <w:tcPr>
            <w:tcW w:type="dxa" w:w="720"/>
          </w:tcPr>
          <w:p>
            <w:r>
              <w:t>0:36:53</w:t>
            </w:r>
          </w:p>
        </w:tc>
        <w:tc>
          <w:tcPr>
            <w:tcW w:type="dxa" w:w="720"/>
          </w:tcPr>
          <w:p>
            <w:r>
              <w:t>2:02:14</w:t>
            </w:r>
          </w:p>
        </w:tc>
        <w:tc>
          <w:tcPr>
            <w:tcW w:type="dxa" w:w="720"/>
          </w:tcPr>
          <w:p>
            <w:r>
              <w:t>2:27:48</w:t>
            </w:r>
          </w:p>
        </w:tc>
        <w:tc>
          <w:tcPr>
            <w:tcW w:type="dxa" w:w="720"/>
          </w:tcPr>
          <w:p>
            <w:r>
              <w:t>2:59:42</w:t>
            </w:r>
          </w:p>
        </w:tc>
        <w:tc>
          <w:tcPr>
            <w:tcW w:type="dxa" w:w="720"/>
          </w:tcPr>
          <w:p>
            <w:r>
              <w:t>7:38:22</w:t>
            </w:r>
          </w:p>
        </w:tc>
        <w:tc>
          <w:tcPr>
            <w:tcW w:type="dxa" w:w="720"/>
          </w:tcPr>
          <w:p>
            <w:r>
              <w:t>31.05</w:t>
            </w:r>
          </w:p>
        </w:tc>
        <w:tc>
          <w:tcPr>
            <w:tcW w:type="dxa" w:w="720"/>
          </w:tcPr>
          <w:p>
            <w:r>
              <w:t>7:01:29</w:t>
            </w:r>
          </w:p>
        </w:tc>
      </w:tr>
    </w:tbl>
    <w:p>
      <w:pPr>
        <w:pStyle w:val="Heading1"/>
      </w:pPr>
      <w:r>
        <w:t>Experimento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10999.0</w:t>
            </w:r>
          </w:p>
        </w:tc>
        <w:tc>
          <w:tcPr>
            <w:tcW w:type="dxa" w:w="720"/>
          </w:tcPr>
          <w:p>
            <w:r>
              <w:t>10.18</w:t>
            </w:r>
          </w:p>
        </w:tc>
        <w:tc>
          <w:tcPr>
            <w:tcW w:type="dxa" w:w="720"/>
          </w:tcPr>
          <w:p>
            <w:r>
              <w:t>3.07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0.09</w:t>
            </w:r>
          </w:p>
        </w:tc>
        <w:tc>
          <w:tcPr>
            <w:tcW w:type="dxa" w:w="720"/>
          </w:tcPr>
          <w:p>
            <w:r>
              <w:t>8.18</w:t>
            </w:r>
          </w:p>
        </w:tc>
        <w:tc>
          <w:tcPr>
            <w:tcW w:type="dxa" w:w="720"/>
          </w:tcPr>
          <w:p>
            <w:r>
              <w:t>10.16</w:t>
            </w:r>
          </w:p>
        </w:tc>
        <w:tc>
          <w:tcPr>
            <w:tcW w:type="dxa" w:w="720"/>
          </w:tcPr>
          <w:p>
            <w:r>
              <w:t>12.15</w:t>
            </w:r>
          </w:p>
        </w:tc>
        <w:tc>
          <w:tcPr>
            <w:tcW w:type="dxa" w:w="720"/>
          </w:tcPr>
          <w:p>
            <w:r>
              <w:t>27.7</w:t>
            </w:r>
          </w:p>
        </w:tc>
        <w:tc>
          <w:tcPr>
            <w:tcW w:type="dxa" w:w="720"/>
          </w:tcPr>
          <w:p>
            <w:r>
              <w:t>30.11</w:t>
            </w:r>
          </w:p>
        </w:tc>
        <w:tc>
          <w:tcPr>
            <w:tcW w:type="dxa" w:w="720"/>
          </w:tcPr>
          <w:p>
            <w:r>
              <w:t>27.61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10999.0</w:t>
            </w:r>
          </w:p>
        </w:tc>
        <w:tc>
          <w:tcPr>
            <w:tcW w:type="dxa" w:w="720"/>
          </w:tcPr>
          <w:p>
            <w:r>
              <w:t>7.94</w:t>
            </w:r>
          </w:p>
        </w:tc>
        <w:tc>
          <w:tcPr>
            <w:tcW w:type="dxa" w:w="720"/>
          </w:tcPr>
          <w:p>
            <w:r>
              <w:t>2.58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6.0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10.0</w:t>
            </w:r>
          </w:p>
        </w:tc>
        <w:tc>
          <w:tcPr>
            <w:tcW w:type="dxa" w:w="720"/>
          </w:tcPr>
          <w:p>
            <w:r>
              <w:t>21.0</w:t>
            </w:r>
          </w:p>
        </w:tc>
        <w:tc>
          <w:tcPr>
            <w:tcW w:type="dxa" w:w="720"/>
          </w:tcPr>
          <w:p>
            <w:r>
              <w:t>32.49</w:t>
            </w:r>
          </w:p>
        </w:tc>
        <w:tc>
          <w:tcPr>
            <w:tcW w:type="dxa" w:w="720"/>
          </w:tcPr>
          <w:p>
            <w:r>
              <w:t>20.0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10999.0</w:t>
            </w:r>
          </w:p>
        </w:tc>
        <w:tc>
          <w:tcPr>
            <w:tcW w:type="dxa" w:w="720"/>
          </w:tcPr>
          <w:p>
            <w:r>
              <w:t>80.4</w:t>
            </w:r>
          </w:p>
        </w:tc>
        <w:tc>
          <w:tcPr>
            <w:tcW w:type="dxa" w:w="720"/>
          </w:tcPr>
          <w:p>
            <w:r>
              <w:t>40.65</w:t>
            </w:r>
          </w:p>
        </w:tc>
        <w:tc>
          <w:tcPr>
            <w:tcW w:type="dxa" w:w="720"/>
          </w:tcPr>
          <w:p>
            <w:r>
              <w:t>0.39</w:t>
            </w:r>
          </w:p>
        </w:tc>
        <w:tc>
          <w:tcPr>
            <w:tcW w:type="dxa" w:w="720"/>
          </w:tcPr>
          <w:p>
            <w:r>
              <w:t>3.0</w:t>
            </w:r>
          </w:p>
        </w:tc>
        <w:tc>
          <w:tcPr>
            <w:tcW w:type="dxa" w:w="720"/>
          </w:tcPr>
          <w:p>
            <w:r>
              <w:t>48.0</w:t>
            </w:r>
          </w:p>
        </w:tc>
        <w:tc>
          <w:tcPr>
            <w:tcW w:type="dxa" w:w="720"/>
          </w:tcPr>
          <w:p>
            <w:r>
              <w:t>78.0</w:t>
            </w:r>
          </w:p>
        </w:tc>
        <w:tc>
          <w:tcPr>
            <w:tcW w:type="dxa" w:w="720"/>
          </w:tcPr>
          <w:p>
            <w:r>
              <w:t>108.0</w:t>
            </w:r>
          </w:p>
        </w:tc>
        <w:tc>
          <w:tcPr>
            <w:tcW w:type="dxa" w:w="720"/>
          </w:tcPr>
          <w:p>
            <w:r>
              <w:t>240.0</w:t>
            </w:r>
          </w:p>
        </w:tc>
        <w:tc>
          <w:tcPr>
            <w:tcW w:type="dxa" w:w="720"/>
          </w:tcPr>
          <w:p>
            <w:r>
              <w:t>50.56</w:t>
            </w:r>
          </w:p>
        </w:tc>
        <w:tc>
          <w:tcPr>
            <w:tcW w:type="dxa" w:w="720"/>
          </w:tcPr>
          <w:p>
            <w:r>
              <w:t>237.0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10999.0</w:t>
            </w:r>
          </w:p>
        </w:tc>
        <w:tc>
          <w:tcPr>
            <w:tcW w:type="dxa" w:w="720"/>
          </w:tcPr>
          <w:p>
            <w:r>
              <w:t>1:56:43</w:t>
            </w:r>
          </w:p>
        </w:tc>
        <w:tc>
          <w:tcPr>
            <w:tcW w:type="dxa" w:w="720"/>
          </w:tcPr>
          <w:p>
            <w:r>
              <w:t>0:54:57</w:t>
            </w:r>
          </w:p>
        </w:tc>
        <w:tc>
          <w:tcPr>
            <w:tcW w:type="dxa" w:w="720"/>
          </w:tcPr>
          <w:p>
            <w:r>
              <w:t>0:00:31</w:t>
            </w:r>
          </w:p>
        </w:tc>
        <w:tc>
          <w:tcPr>
            <w:tcW w:type="dxa" w:w="720"/>
          </w:tcPr>
          <w:p>
            <w:r>
              <w:t>0:00:02</w:t>
            </w:r>
          </w:p>
        </w:tc>
        <w:tc>
          <w:tcPr>
            <w:tcW w:type="dxa" w:w="720"/>
          </w:tcPr>
          <w:p>
            <w:r>
              <w:t>1:14:51</w:t>
            </w:r>
          </w:p>
        </w:tc>
        <w:tc>
          <w:tcPr>
            <w:tcW w:type="dxa" w:w="720"/>
          </w:tcPr>
          <w:p>
            <w:r>
              <w:t>1:51:52</w:t>
            </w:r>
          </w:p>
        </w:tc>
        <w:tc>
          <w:tcPr>
            <w:tcW w:type="dxa" w:w="720"/>
          </w:tcPr>
          <w:p>
            <w:r>
              <w:t>2:32:48</w:t>
            </w:r>
          </w:p>
        </w:tc>
        <w:tc>
          <w:tcPr>
            <w:tcW w:type="dxa" w:w="720"/>
          </w:tcPr>
          <w:p>
            <w:r>
              <w:t>5:51:56</w:t>
            </w:r>
          </w:p>
        </w:tc>
        <w:tc>
          <w:tcPr>
            <w:tcW w:type="dxa" w:w="720"/>
          </w:tcPr>
          <w:p>
            <w:r>
              <w:t>47.08</w:t>
            </w:r>
          </w:p>
        </w:tc>
        <w:tc>
          <w:tcPr>
            <w:tcW w:type="dxa" w:w="720"/>
          </w:tcPr>
          <w:p>
            <w:r>
              <w:t>5:51:54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10999.0</w:t>
            </w:r>
          </w:p>
        </w:tc>
        <w:tc>
          <w:tcPr>
            <w:tcW w:type="dxa" w:w="720"/>
          </w:tcPr>
          <w:p>
            <w:r>
              <w:t>2:41:09</w:t>
            </w:r>
          </w:p>
        </w:tc>
        <w:tc>
          <w:tcPr>
            <w:tcW w:type="dxa" w:w="720"/>
          </w:tcPr>
          <w:p>
            <w:r>
              <w:t>1:00:13</w:t>
            </w:r>
          </w:p>
        </w:tc>
        <w:tc>
          <w:tcPr>
            <w:tcW w:type="dxa" w:w="720"/>
          </w:tcPr>
          <w:p>
            <w:r>
              <w:t>0:00:34</w:t>
            </w:r>
          </w:p>
        </w:tc>
        <w:tc>
          <w:tcPr>
            <w:tcW w:type="dxa" w:w="720"/>
          </w:tcPr>
          <w:p>
            <w:r>
              <w:t>0:41:55</w:t>
            </w:r>
          </w:p>
        </w:tc>
        <w:tc>
          <w:tcPr>
            <w:tcW w:type="dxa" w:w="720"/>
          </w:tcPr>
          <w:p>
            <w:r>
              <w:t>1:59:13</w:t>
            </w:r>
          </w:p>
        </w:tc>
        <w:tc>
          <w:tcPr>
            <w:tcW w:type="dxa" w:w="720"/>
          </w:tcPr>
          <w:p>
            <w:r>
              <w:t>2:28:33</w:t>
            </w:r>
          </w:p>
        </w:tc>
        <w:tc>
          <w:tcPr>
            <w:tcW w:type="dxa" w:w="720"/>
          </w:tcPr>
          <w:p>
            <w:r>
              <w:t>3:08:28</w:t>
            </w:r>
          </w:p>
        </w:tc>
        <w:tc>
          <w:tcPr>
            <w:tcW w:type="dxa" w:w="720"/>
          </w:tcPr>
          <w:p>
            <w:r>
              <w:t>9:31:54</w:t>
            </w:r>
          </w:p>
        </w:tc>
        <w:tc>
          <w:tcPr>
            <w:tcW w:type="dxa" w:w="720"/>
          </w:tcPr>
          <w:p>
            <w:r>
              <w:t>37.37</w:t>
            </w:r>
          </w:p>
        </w:tc>
        <w:tc>
          <w:tcPr>
            <w:tcW w:type="dxa" w:w="720"/>
          </w:tcPr>
          <w:p>
            <w:r>
              <w:t>8:49:59</w:t>
            </w:r>
          </w:p>
        </w:tc>
      </w:tr>
    </w:tbl>
    <w:p>
      <w:pPr>
        <w:pStyle w:val="Heading1"/>
      </w:pPr>
      <w:r>
        <w:t>Experimento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8533.0</w:t>
            </w:r>
          </w:p>
        </w:tc>
        <w:tc>
          <w:tcPr>
            <w:tcW w:type="dxa" w:w="720"/>
          </w:tcPr>
          <w:p>
            <w:r>
              <w:t>10.77</w:t>
            </w:r>
          </w:p>
        </w:tc>
        <w:tc>
          <w:tcPr>
            <w:tcW w:type="dxa" w:w="720"/>
          </w:tcPr>
          <w:p>
            <w:r>
              <w:t>3.04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0.14</w:t>
            </w:r>
          </w:p>
        </w:tc>
        <w:tc>
          <w:tcPr>
            <w:tcW w:type="dxa" w:w="720"/>
          </w:tcPr>
          <w:p>
            <w:r>
              <w:t>8.98</w:t>
            </w:r>
          </w:p>
        </w:tc>
        <w:tc>
          <w:tcPr>
            <w:tcW w:type="dxa" w:w="720"/>
          </w:tcPr>
          <w:p>
            <w:r>
              <w:t>10.93</w:t>
            </w:r>
          </w:p>
        </w:tc>
        <w:tc>
          <w:tcPr>
            <w:tcW w:type="dxa" w:w="720"/>
          </w:tcPr>
          <w:p>
            <w:r>
              <w:t>12.81</w:t>
            </w:r>
          </w:p>
        </w:tc>
        <w:tc>
          <w:tcPr>
            <w:tcW w:type="dxa" w:w="720"/>
          </w:tcPr>
          <w:p>
            <w:r>
              <w:t>21.91</w:t>
            </w:r>
          </w:p>
        </w:tc>
        <w:tc>
          <w:tcPr>
            <w:tcW w:type="dxa" w:w="720"/>
          </w:tcPr>
          <w:p>
            <w:r>
              <w:t>28.2</w:t>
            </w:r>
          </w:p>
        </w:tc>
        <w:tc>
          <w:tcPr>
            <w:tcW w:type="dxa" w:w="720"/>
          </w:tcPr>
          <w:p>
            <w:r>
              <w:t>21.77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8533.0</w:t>
            </w:r>
          </w:p>
        </w:tc>
        <w:tc>
          <w:tcPr>
            <w:tcW w:type="dxa" w:w="720"/>
          </w:tcPr>
          <w:p>
            <w:r>
              <w:t>7.31</w:t>
            </w:r>
          </w:p>
        </w:tc>
        <w:tc>
          <w:tcPr>
            <w:tcW w:type="dxa" w:w="720"/>
          </w:tcPr>
          <w:p>
            <w:r>
              <w:t>2.04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6.0</w:t>
            </w:r>
          </w:p>
        </w:tc>
        <w:tc>
          <w:tcPr>
            <w:tcW w:type="dxa" w:w="720"/>
          </w:tcPr>
          <w:p>
            <w:r>
              <w:t>7.0</w:t>
            </w:r>
          </w:p>
        </w:tc>
        <w:tc>
          <w:tcPr>
            <w:tcW w:type="dxa" w:w="720"/>
          </w:tcPr>
          <w:p>
            <w:r>
              <w:t>9.0</w:t>
            </w:r>
          </w:p>
        </w:tc>
        <w:tc>
          <w:tcPr>
            <w:tcW w:type="dxa" w:w="720"/>
          </w:tcPr>
          <w:p>
            <w:r>
              <w:t>16.0</w:t>
            </w:r>
          </w:p>
        </w:tc>
        <w:tc>
          <w:tcPr>
            <w:tcW w:type="dxa" w:w="720"/>
          </w:tcPr>
          <w:p>
            <w:r>
              <w:t>27.98</w:t>
            </w:r>
          </w:p>
        </w:tc>
        <w:tc>
          <w:tcPr>
            <w:tcW w:type="dxa" w:w="720"/>
          </w:tcPr>
          <w:p>
            <w:r>
              <w:t>15.0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8533.0</w:t>
            </w:r>
          </w:p>
        </w:tc>
        <w:tc>
          <w:tcPr>
            <w:tcW w:type="dxa" w:w="720"/>
          </w:tcPr>
          <w:p>
            <w:r>
              <w:t>89.81</w:t>
            </w:r>
          </w:p>
        </w:tc>
        <w:tc>
          <w:tcPr>
            <w:tcW w:type="dxa" w:w="720"/>
          </w:tcPr>
          <w:p>
            <w:r>
              <w:t>34.02</w:t>
            </w:r>
          </w:p>
        </w:tc>
        <w:tc>
          <w:tcPr>
            <w:tcW w:type="dxa" w:w="720"/>
          </w:tcPr>
          <w:p>
            <w:r>
              <w:t>0.37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66.0</w:t>
            </w:r>
          </w:p>
        </w:tc>
        <w:tc>
          <w:tcPr>
            <w:tcW w:type="dxa" w:w="720"/>
          </w:tcPr>
          <w:p>
            <w:r>
              <w:t>88.0</w:t>
            </w:r>
          </w:p>
        </w:tc>
        <w:tc>
          <w:tcPr>
            <w:tcW w:type="dxa" w:w="720"/>
          </w:tcPr>
          <w:p>
            <w:r>
              <w:t>112.0</w:t>
            </w:r>
          </w:p>
        </w:tc>
        <w:tc>
          <w:tcPr>
            <w:tcW w:type="dxa" w:w="720"/>
          </w:tcPr>
          <w:p>
            <w:r>
              <w:t>237.0</w:t>
            </w:r>
          </w:p>
        </w:tc>
        <w:tc>
          <w:tcPr>
            <w:tcW w:type="dxa" w:w="720"/>
          </w:tcPr>
          <w:p>
            <w:r>
              <w:t>37.88</w:t>
            </w:r>
          </w:p>
        </w:tc>
        <w:tc>
          <w:tcPr>
            <w:tcW w:type="dxa" w:w="720"/>
          </w:tcPr>
          <w:p>
            <w:r>
              <w:t>235.0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8533.0</w:t>
            </w:r>
          </w:p>
        </w:tc>
        <w:tc>
          <w:tcPr>
            <w:tcW w:type="dxa" w:w="720"/>
          </w:tcPr>
          <w:p>
            <w:r>
              <w:t>1:55:00</w:t>
            </w:r>
          </w:p>
        </w:tc>
        <w:tc>
          <w:tcPr>
            <w:tcW w:type="dxa" w:w="720"/>
          </w:tcPr>
          <w:p>
            <w:r>
              <w:t>0:49:25</w:t>
            </w:r>
          </w:p>
        </w:tc>
        <w:tc>
          <w:tcPr>
            <w:tcW w:type="dxa" w:w="720"/>
          </w:tcPr>
          <w:p>
            <w:r>
              <w:t>0:00:32</w:t>
            </w:r>
          </w:p>
        </w:tc>
        <w:tc>
          <w:tcPr>
            <w:tcW w:type="dxa" w:w="720"/>
          </w:tcPr>
          <w:p>
            <w:r>
              <w:t>0:00:05</w:t>
            </w:r>
          </w:p>
        </w:tc>
        <w:tc>
          <w:tcPr>
            <w:tcW w:type="dxa" w:w="720"/>
          </w:tcPr>
          <w:p>
            <w:r>
              <w:t>1:20:16</w:t>
            </w:r>
          </w:p>
        </w:tc>
        <w:tc>
          <w:tcPr>
            <w:tcW w:type="dxa" w:w="720"/>
          </w:tcPr>
          <w:p>
            <w:r>
              <w:t>1:52:52</w:t>
            </w:r>
          </w:p>
        </w:tc>
        <w:tc>
          <w:tcPr>
            <w:tcW w:type="dxa" w:w="720"/>
          </w:tcPr>
          <w:p>
            <w:r>
              <w:t>2:28:07</w:t>
            </w:r>
          </w:p>
        </w:tc>
        <w:tc>
          <w:tcPr>
            <w:tcW w:type="dxa" w:w="720"/>
          </w:tcPr>
          <w:p>
            <w:r>
              <w:t>4:59:54</w:t>
            </w:r>
          </w:p>
        </w:tc>
        <w:tc>
          <w:tcPr>
            <w:tcW w:type="dxa" w:w="720"/>
          </w:tcPr>
          <w:p>
            <w:r>
              <w:t>42.97</w:t>
            </w:r>
          </w:p>
        </w:tc>
        <w:tc>
          <w:tcPr>
            <w:tcW w:type="dxa" w:w="720"/>
          </w:tcPr>
          <w:p>
            <w:r>
              <w:t>4:59:49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8533.0</w:t>
            </w:r>
          </w:p>
        </w:tc>
        <w:tc>
          <w:tcPr>
            <w:tcW w:type="dxa" w:w="720"/>
          </w:tcPr>
          <w:p>
            <w:r>
              <w:t>2:49:40</w:t>
            </w:r>
          </w:p>
        </w:tc>
        <w:tc>
          <w:tcPr>
            <w:tcW w:type="dxa" w:w="720"/>
          </w:tcPr>
          <w:p>
            <w:r>
              <w:t>0:53:18</w:t>
            </w:r>
          </w:p>
        </w:tc>
        <w:tc>
          <w:tcPr>
            <w:tcW w:type="dxa" w:w="720"/>
          </w:tcPr>
          <w:p>
            <w:r>
              <w:t>0:00:35</w:t>
            </w:r>
          </w:p>
        </w:tc>
        <w:tc>
          <w:tcPr>
            <w:tcW w:type="dxa" w:w="720"/>
          </w:tcPr>
          <w:p>
            <w:r>
              <w:t>0:28:11</w:t>
            </w:r>
          </w:p>
        </w:tc>
        <w:tc>
          <w:tcPr>
            <w:tcW w:type="dxa" w:w="720"/>
          </w:tcPr>
          <w:p>
            <w:r>
              <w:t>2:13:36</w:t>
            </w:r>
          </w:p>
        </w:tc>
        <w:tc>
          <w:tcPr>
            <w:tcW w:type="dxa" w:w="720"/>
          </w:tcPr>
          <w:p>
            <w:r>
              <w:t>2:41:37</w:t>
            </w:r>
          </w:p>
        </w:tc>
        <w:tc>
          <w:tcPr>
            <w:tcW w:type="dxa" w:w="720"/>
          </w:tcPr>
          <w:p>
            <w:r>
              <w:t>3:16:51</w:t>
            </w:r>
          </w:p>
        </w:tc>
        <w:tc>
          <w:tcPr>
            <w:tcW w:type="dxa" w:w="720"/>
          </w:tcPr>
          <w:p>
            <w:r>
              <w:t>8:43:36</w:t>
            </w:r>
          </w:p>
        </w:tc>
        <w:tc>
          <w:tcPr>
            <w:tcW w:type="dxa" w:w="720"/>
          </w:tcPr>
          <w:p>
            <w:r>
              <w:t>31.41</w:t>
            </w:r>
          </w:p>
        </w:tc>
        <w:tc>
          <w:tcPr>
            <w:tcW w:type="dxa" w:w="720"/>
          </w:tcPr>
          <w:p>
            <w:r>
              <w:t>8:15:25</w:t>
            </w:r>
          </w:p>
        </w:tc>
      </w:tr>
    </w:tbl>
    <w:p>
      <w:pPr>
        <w:pStyle w:val="Heading1"/>
      </w:pPr>
      <w:r>
        <w:t>Experimento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11684.0</w:t>
            </w:r>
          </w:p>
        </w:tc>
        <w:tc>
          <w:tcPr>
            <w:tcW w:type="dxa" w:w="720"/>
          </w:tcPr>
          <w:p>
            <w:r>
              <w:t>11.48</w:t>
            </w:r>
          </w:p>
        </w:tc>
        <w:tc>
          <w:tcPr>
            <w:tcW w:type="dxa" w:w="720"/>
          </w:tcPr>
          <w:p>
            <w:r>
              <w:t>2.89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1.85</w:t>
            </w:r>
          </w:p>
        </w:tc>
        <w:tc>
          <w:tcPr>
            <w:tcW w:type="dxa" w:w="720"/>
          </w:tcPr>
          <w:p>
            <w:r>
              <w:t>9.55</w:t>
            </w:r>
          </w:p>
        </w:tc>
        <w:tc>
          <w:tcPr>
            <w:tcW w:type="dxa" w:w="720"/>
          </w:tcPr>
          <w:p>
            <w:r>
              <w:t>11.44</w:t>
            </w:r>
          </w:p>
        </w:tc>
        <w:tc>
          <w:tcPr>
            <w:tcW w:type="dxa" w:w="720"/>
          </w:tcPr>
          <w:p>
            <w:r>
              <w:t>13.4</w:t>
            </w:r>
          </w:p>
        </w:tc>
        <w:tc>
          <w:tcPr>
            <w:tcW w:type="dxa" w:w="720"/>
          </w:tcPr>
          <w:p>
            <w:r>
              <w:t>22.96</w:t>
            </w:r>
          </w:p>
        </w:tc>
        <w:tc>
          <w:tcPr>
            <w:tcW w:type="dxa" w:w="720"/>
          </w:tcPr>
          <w:p>
            <w:r>
              <w:t>25.14</w:t>
            </w:r>
          </w:p>
        </w:tc>
        <w:tc>
          <w:tcPr>
            <w:tcW w:type="dxa" w:w="720"/>
          </w:tcPr>
          <w:p>
            <w:r>
              <w:t>21.11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11684.0</w:t>
            </w:r>
          </w:p>
        </w:tc>
        <w:tc>
          <w:tcPr>
            <w:tcW w:type="dxa" w:w="720"/>
          </w:tcPr>
          <w:p>
            <w:r>
              <w:t>8.35</w:t>
            </w:r>
          </w:p>
        </w:tc>
        <w:tc>
          <w:tcPr>
            <w:tcW w:type="dxa" w:w="720"/>
          </w:tcPr>
          <w:p>
            <w:r>
              <w:t>2.41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7.0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10.0</w:t>
            </w:r>
          </w:p>
        </w:tc>
        <w:tc>
          <w:tcPr>
            <w:tcW w:type="dxa" w:w="720"/>
          </w:tcPr>
          <w:p>
            <w:r>
              <w:t>18.0</w:t>
            </w:r>
          </w:p>
        </w:tc>
        <w:tc>
          <w:tcPr>
            <w:tcW w:type="dxa" w:w="720"/>
          </w:tcPr>
          <w:p>
            <w:r>
              <w:t>28.82</w:t>
            </w:r>
          </w:p>
        </w:tc>
        <w:tc>
          <w:tcPr>
            <w:tcW w:type="dxa" w:w="720"/>
          </w:tcPr>
          <w:p>
            <w:r>
              <w:t>16.0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11684.0</w:t>
            </w:r>
          </w:p>
        </w:tc>
        <w:tc>
          <w:tcPr>
            <w:tcW w:type="dxa" w:w="720"/>
          </w:tcPr>
          <w:p>
            <w:r>
              <w:t>79.68</w:t>
            </w:r>
          </w:p>
        </w:tc>
        <w:tc>
          <w:tcPr>
            <w:tcW w:type="dxa" w:w="720"/>
          </w:tcPr>
          <w:p>
            <w:r>
              <w:t>42.84</w:t>
            </w:r>
          </w:p>
        </w:tc>
        <w:tc>
          <w:tcPr>
            <w:tcW w:type="dxa" w:w="720"/>
          </w:tcPr>
          <w:p>
            <w:r>
              <w:t>0.4</w:t>
            </w:r>
          </w:p>
        </w:tc>
        <w:tc>
          <w:tcPr>
            <w:tcW w:type="dxa" w:w="720"/>
          </w:tcPr>
          <w:p>
            <w:r>
              <w:t>3.0</w:t>
            </w:r>
          </w:p>
        </w:tc>
        <w:tc>
          <w:tcPr>
            <w:tcW w:type="dxa" w:w="720"/>
          </w:tcPr>
          <w:p>
            <w:r>
              <w:t>47.0</w:t>
            </w:r>
          </w:p>
        </w:tc>
        <w:tc>
          <w:tcPr>
            <w:tcW w:type="dxa" w:w="720"/>
          </w:tcPr>
          <w:p>
            <w:r>
              <w:t>74.0</w:t>
            </w:r>
          </w:p>
        </w:tc>
        <w:tc>
          <w:tcPr>
            <w:tcW w:type="dxa" w:w="720"/>
          </w:tcPr>
          <w:p>
            <w:r>
              <w:t>107.0</w:t>
            </w:r>
          </w:p>
        </w:tc>
        <w:tc>
          <w:tcPr>
            <w:tcW w:type="dxa" w:w="720"/>
          </w:tcPr>
          <w:p>
            <w:r>
              <w:t>262.0</w:t>
            </w:r>
          </w:p>
        </w:tc>
        <w:tc>
          <w:tcPr>
            <w:tcW w:type="dxa" w:w="720"/>
          </w:tcPr>
          <w:p>
            <w:r>
              <w:t>53.77</w:t>
            </w:r>
          </w:p>
        </w:tc>
        <w:tc>
          <w:tcPr>
            <w:tcW w:type="dxa" w:w="720"/>
          </w:tcPr>
          <w:p>
            <w:r>
              <w:t>259.0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11684.0</w:t>
            </w:r>
          </w:p>
        </w:tc>
        <w:tc>
          <w:tcPr>
            <w:tcW w:type="dxa" w:w="720"/>
          </w:tcPr>
          <w:p>
            <w:r>
              <w:t>1:57:09</w:t>
            </w:r>
          </w:p>
        </w:tc>
        <w:tc>
          <w:tcPr>
            <w:tcW w:type="dxa" w:w="720"/>
          </w:tcPr>
          <w:p>
            <w:r>
              <w:t>0:47:50</w:t>
            </w:r>
          </w:p>
        </w:tc>
        <w:tc>
          <w:tcPr>
            <w:tcW w:type="dxa" w:w="720"/>
          </w:tcPr>
          <w:p>
            <w:r>
              <w:t>0:00:27</w:t>
            </w:r>
          </w:p>
        </w:tc>
        <w:tc>
          <w:tcPr>
            <w:tcW w:type="dxa" w:w="720"/>
          </w:tcPr>
          <w:p>
            <w:r>
              <w:t>0:00:05</w:t>
            </w:r>
          </w:p>
        </w:tc>
        <w:tc>
          <w:tcPr>
            <w:tcW w:type="dxa" w:w="720"/>
          </w:tcPr>
          <w:p>
            <w:r>
              <w:t>1:21:15</w:t>
            </w:r>
          </w:p>
        </w:tc>
        <w:tc>
          <w:tcPr>
            <w:tcW w:type="dxa" w:w="720"/>
          </w:tcPr>
          <w:p>
            <w:r>
              <w:t>1:54:40</w:t>
            </w:r>
          </w:p>
        </w:tc>
        <w:tc>
          <w:tcPr>
            <w:tcW w:type="dxa" w:w="720"/>
          </w:tcPr>
          <w:p>
            <w:r>
              <w:t>2:30:27</w:t>
            </w:r>
          </w:p>
        </w:tc>
        <w:tc>
          <w:tcPr>
            <w:tcW w:type="dxa" w:w="720"/>
          </w:tcPr>
          <w:p>
            <w:r>
              <w:t>4:47:48</w:t>
            </w:r>
          </w:p>
        </w:tc>
        <w:tc>
          <w:tcPr>
            <w:tcW w:type="dxa" w:w="720"/>
          </w:tcPr>
          <w:p>
            <w:r>
              <w:t>40.83</w:t>
            </w:r>
          </w:p>
        </w:tc>
        <w:tc>
          <w:tcPr>
            <w:tcW w:type="dxa" w:w="720"/>
          </w:tcPr>
          <w:p>
            <w:r>
              <w:t>4:47:43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11684.0</w:t>
            </w:r>
          </w:p>
        </w:tc>
        <w:tc>
          <w:tcPr>
            <w:tcW w:type="dxa" w:w="720"/>
          </w:tcPr>
          <w:p>
            <w:r>
              <w:t>2:25:56</w:t>
            </w:r>
          </w:p>
        </w:tc>
        <w:tc>
          <w:tcPr>
            <w:tcW w:type="dxa" w:w="720"/>
          </w:tcPr>
          <w:p>
            <w:r>
              <w:t>0:47:49</w:t>
            </w:r>
          </w:p>
        </w:tc>
        <w:tc>
          <w:tcPr>
            <w:tcW w:type="dxa" w:w="720"/>
          </w:tcPr>
          <w:p>
            <w:r>
              <w:t>0:00:27</w:t>
            </w:r>
          </w:p>
        </w:tc>
        <w:tc>
          <w:tcPr>
            <w:tcW w:type="dxa" w:w="720"/>
          </w:tcPr>
          <w:p>
            <w:r>
              <w:t>0:18:29</w:t>
            </w:r>
          </w:p>
        </w:tc>
        <w:tc>
          <w:tcPr>
            <w:tcW w:type="dxa" w:w="720"/>
          </w:tcPr>
          <w:p>
            <w:r>
              <w:t>1:51:18</w:t>
            </w:r>
          </w:p>
        </w:tc>
        <w:tc>
          <w:tcPr>
            <w:tcW w:type="dxa" w:w="720"/>
          </w:tcPr>
          <w:p>
            <w:r>
              <w:t>2:18:57</w:t>
            </w:r>
          </w:p>
        </w:tc>
        <w:tc>
          <w:tcPr>
            <w:tcW w:type="dxa" w:w="720"/>
          </w:tcPr>
          <w:p>
            <w:r>
              <w:t>2:52:08</w:t>
            </w:r>
          </w:p>
        </w:tc>
        <w:tc>
          <w:tcPr>
            <w:tcW w:type="dxa" w:w="720"/>
          </w:tcPr>
          <w:p>
            <w:r>
              <w:t>6:37:09</w:t>
            </w:r>
          </w:p>
        </w:tc>
        <w:tc>
          <w:tcPr>
            <w:tcW w:type="dxa" w:w="720"/>
          </w:tcPr>
          <w:p>
            <w:r>
              <w:t>32.76</w:t>
            </w:r>
          </w:p>
        </w:tc>
        <w:tc>
          <w:tcPr>
            <w:tcW w:type="dxa" w:w="720"/>
          </w:tcPr>
          <w:p>
            <w:r>
              <w:t>6:18:40</w:t>
            </w:r>
          </w:p>
        </w:tc>
      </w:tr>
    </w:tbl>
    <w:p>
      <w:pPr>
        <w:pStyle w:val="Heading1"/>
      </w:pPr>
      <w:r>
        <w:t>Experimento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9571.0</w:t>
            </w:r>
          </w:p>
        </w:tc>
        <w:tc>
          <w:tcPr>
            <w:tcW w:type="dxa" w:w="720"/>
          </w:tcPr>
          <w:p>
            <w:r>
              <w:t>12.09</w:t>
            </w:r>
          </w:p>
        </w:tc>
        <w:tc>
          <w:tcPr>
            <w:tcW w:type="dxa" w:w="720"/>
          </w:tcPr>
          <w:p>
            <w:r>
              <w:t>2.93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1.67</w:t>
            </w:r>
          </w:p>
        </w:tc>
        <w:tc>
          <w:tcPr>
            <w:tcW w:type="dxa" w:w="720"/>
          </w:tcPr>
          <w:p>
            <w:r>
              <w:t>10.23</w:t>
            </w:r>
          </w:p>
        </w:tc>
        <w:tc>
          <w:tcPr>
            <w:tcW w:type="dxa" w:w="720"/>
          </w:tcPr>
          <w:p>
            <w:r>
              <w:t>12.1</w:t>
            </w:r>
          </w:p>
        </w:tc>
        <w:tc>
          <w:tcPr>
            <w:tcW w:type="dxa" w:w="720"/>
          </w:tcPr>
          <w:p>
            <w:r>
              <w:t>14.01</w:t>
            </w:r>
          </w:p>
        </w:tc>
        <w:tc>
          <w:tcPr>
            <w:tcW w:type="dxa" w:w="720"/>
          </w:tcPr>
          <w:p>
            <w:r>
              <w:t>26.14</w:t>
            </w:r>
          </w:p>
        </w:tc>
        <w:tc>
          <w:tcPr>
            <w:tcW w:type="dxa" w:w="720"/>
          </w:tcPr>
          <w:p>
            <w:r>
              <w:t>24.24</w:t>
            </w:r>
          </w:p>
        </w:tc>
        <w:tc>
          <w:tcPr>
            <w:tcW w:type="dxa" w:w="720"/>
          </w:tcPr>
          <w:p>
            <w:r>
              <w:t>24.47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9571.0</w:t>
            </w:r>
          </w:p>
        </w:tc>
        <w:tc>
          <w:tcPr>
            <w:tcW w:type="dxa" w:w="720"/>
          </w:tcPr>
          <w:p>
            <w:r>
              <w:t>7.76</w:t>
            </w:r>
          </w:p>
        </w:tc>
        <w:tc>
          <w:tcPr>
            <w:tcW w:type="dxa" w:w="720"/>
          </w:tcPr>
          <w:p>
            <w:r>
              <w:t>2.4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6.0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9.0</w:t>
            </w:r>
          </w:p>
        </w:tc>
        <w:tc>
          <w:tcPr>
            <w:tcW w:type="dxa" w:w="720"/>
          </w:tcPr>
          <w:p>
            <w:r>
              <w:t>19.0</w:t>
            </w:r>
          </w:p>
        </w:tc>
        <w:tc>
          <w:tcPr>
            <w:tcW w:type="dxa" w:w="720"/>
          </w:tcPr>
          <w:p>
            <w:r>
              <w:t>30.87</w:t>
            </w:r>
          </w:p>
        </w:tc>
        <w:tc>
          <w:tcPr>
            <w:tcW w:type="dxa" w:w="720"/>
          </w:tcPr>
          <w:p>
            <w:r>
              <w:t>17.0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9571.0</w:t>
            </w:r>
          </w:p>
        </w:tc>
        <w:tc>
          <w:tcPr>
            <w:tcW w:type="dxa" w:w="720"/>
          </w:tcPr>
          <w:p>
            <w:r>
              <w:t>95.14</w:t>
            </w:r>
          </w:p>
        </w:tc>
        <w:tc>
          <w:tcPr>
            <w:tcW w:type="dxa" w:w="720"/>
          </w:tcPr>
          <w:p>
            <w:r>
              <w:t>45.4</w:t>
            </w:r>
          </w:p>
        </w:tc>
        <w:tc>
          <w:tcPr>
            <w:tcW w:type="dxa" w:w="720"/>
          </w:tcPr>
          <w:p>
            <w:r>
              <w:t>0.46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60.0</w:t>
            </w:r>
          </w:p>
        </w:tc>
        <w:tc>
          <w:tcPr>
            <w:tcW w:type="dxa" w:w="720"/>
          </w:tcPr>
          <w:p>
            <w:r>
              <w:t>90.0</w:t>
            </w:r>
          </w:p>
        </w:tc>
        <w:tc>
          <w:tcPr>
            <w:tcW w:type="dxa" w:w="720"/>
          </w:tcPr>
          <w:p>
            <w:r>
              <w:t>125.0</w:t>
            </w:r>
          </w:p>
        </w:tc>
        <w:tc>
          <w:tcPr>
            <w:tcW w:type="dxa" w:w="720"/>
          </w:tcPr>
          <w:p>
            <w:r>
              <w:t>277.0</w:t>
            </w:r>
          </w:p>
        </w:tc>
        <w:tc>
          <w:tcPr>
            <w:tcW w:type="dxa" w:w="720"/>
          </w:tcPr>
          <w:p>
            <w:r>
              <w:t>47.72</w:t>
            </w:r>
          </w:p>
        </w:tc>
        <w:tc>
          <w:tcPr>
            <w:tcW w:type="dxa" w:w="720"/>
          </w:tcPr>
          <w:p>
            <w:r>
              <w:t>269.0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9571.0</w:t>
            </w:r>
          </w:p>
        </w:tc>
        <w:tc>
          <w:tcPr>
            <w:tcW w:type="dxa" w:w="720"/>
          </w:tcPr>
          <w:p>
            <w:r>
              <w:t>2:11:25</w:t>
            </w:r>
          </w:p>
        </w:tc>
        <w:tc>
          <w:tcPr>
            <w:tcW w:type="dxa" w:w="720"/>
          </w:tcPr>
          <w:p>
            <w:r>
              <w:t>0:50:23</w:t>
            </w:r>
          </w:p>
        </w:tc>
        <w:tc>
          <w:tcPr>
            <w:tcW w:type="dxa" w:w="720"/>
          </w:tcPr>
          <w:p>
            <w:r>
              <w:t>0:00:31</w:t>
            </w:r>
          </w:p>
        </w:tc>
        <w:tc>
          <w:tcPr>
            <w:tcW w:type="dxa" w:w="720"/>
          </w:tcPr>
          <w:p>
            <w:r>
              <w:t>0:01:49</w:t>
            </w:r>
          </w:p>
        </w:tc>
        <w:tc>
          <w:tcPr>
            <w:tcW w:type="dxa" w:w="720"/>
          </w:tcPr>
          <w:p>
            <w:r>
              <w:t>1:35:56</w:t>
            </w:r>
          </w:p>
        </w:tc>
        <w:tc>
          <w:tcPr>
            <w:tcW w:type="dxa" w:w="720"/>
          </w:tcPr>
          <w:p>
            <w:r>
              <w:t>2:11:40</w:t>
            </w:r>
          </w:p>
        </w:tc>
        <w:tc>
          <w:tcPr>
            <w:tcW w:type="dxa" w:w="720"/>
          </w:tcPr>
          <w:p>
            <w:r>
              <w:t>2:46:03</w:t>
            </w:r>
          </w:p>
        </w:tc>
        <w:tc>
          <w:tcPr>
            <w:tcW w:type="dxa" w:w="720"/>
          </w:tcPr>
          <w:p>
            <w:r>
              <w:t>5:20:03</w:t>
            </w:r>
          </w:p>
        </w:tc>
        <w:tc>
          <w:tcPr>
            <w:tcW w:type="dxa" w:w="720"/>
          </w:tcPr>
          <w:p>
            <w:r>
              <w:t>38.34</w:t>
            </w:r>
          </w:p>
        </w:tc>
        <w:tc>
          <w:tcPr>
            <w:tcW w:type="dxa" w:w="720"/>
          </w:tcPr>
          <w:p>
            <w:r>
              <w:t>5:18:14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9571.0</w:t>
            </w:r>
          </w:p>
        </w:tc>
        <w:tc>
          <w:tcPr>
            <w:tcW w:type="dxa" w:w="720"/>
          </w:tcPr>
          <w:p>
            <w:r>
              <w:t>2:42:17</w:t>
            </w:r>
          </w:p>
        </w:tc>
        <w:tc>
          <w:tcPr>
            <w:tcW w:type="dxa" w:w="720"/>
          </w:tcPr>
          <w:p>
            <w:r>
              <w:t>0:56:45</w:t>
            </w:r>
          </w:p>
        </w:tc>
        <w:tc>
          <w:tcPr>
            <w:tcW w:type="dxa" w:w="720"/>
          </w:tcPr>
          <w:p>
            <w:r>
              <w:t>0:00:35</w:t>
            </w:r>
          </w:p>
        </w:tc>
        <w:tc>
          <w:tcPr>
            <w:tcW w:type="dxa" w:w="720"/>
          </w:tcPr>
          <w:p>
            <w:r>
              <w:t>0:46:21</w:t>
            </w:r>
          </w:p>
        </w:tc>
        <w:tc>
          <w:tcPr>
            <w:tcW w:type="dxa" w:w="720"/>
          </w:tcPr>
          <w:p>
            <w:r>
              <w:t>2:02:48</w:t>
            </w:r>
          </w:p>
        </w:tc>
        <w:tc>
          <w:tcPr>
            <w:tcW w:type="dxa" w:w="720"/>
          </w:tcPr>
          <w:p>
            <w:r>
              <w:t>2:31:38</w:t>
            </w:r>
          </w:p>
        </w:tc>
        <w:tc>
          <w:tcPr>
            <w:tcW w:type="dxa" w:w="720"/>
          </w:tcPr>
          <w:p>
            <w:r>
              <w:t>3:09:28</w:t>
            </w:r>
          </w:p>
        </w:tc>
        <w:tc>
          <w:tcPr>
            <w:tcW w:type="dxa" w:w="720"/>
          </w:tcPr>
          <w:p>
            <w:r>
              <w:t>10:13:18</w:t>
            </w:r>
          </w:p>
        </w:tc>
        <w:tc>
          <w:tcPr>
            <w:tcW w:type="dxa" w:w="720"/>
          </w:tcPr>
          <w:p>
            <w:r>
              <w:t>34.97</w:t>
            </w:r>
          </w:p>
        </w:tc>
        <w:tc>
          <w:tcPr>
            <w:tcW w:type="dxa" w:w="720"/>
          </w:tcPr>
          <w:p>
            <w:r>
              <w:t>9:26:57</w:t>
            </w:r>
          </w:p>
        </w:tc>
      </w:tr>
    </w:tbl>
    <w:p>
      <w:pPr>
        <w:pStyle w:val="Heading1"/>
      </w:pPr>
      <w:r>
        <w:t>Experimento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5580.0</w:t>
            </w:r>
          </w:p>
        </w:tc>
        <w:tc>
          <w:tcPr>
            <w:tcW w:type="dxa" w:w="720"/>
          </w:tcPr>
          <w:p>
            <w:r>
              <w:t>10.36</w:t>
            </w:r>
          </w:p>
        </w:tc>
        <w:tc>
          <w:tcPr>
            <w:tcW w:type="dxa" w:w="720"/>
          </w:tcPr>
          <w:p>
            <w:r>
              <w:t>2.13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1.67</w:t>
            </w:r>
          </w:p>
        </w:tc>
        <w:tc>
          <w:tcPr>
            <w:tcW w:type="dxa" w:w="720"/>
          </w:tcPr>
          <w:p>
            <w:r>
              <w:t>8.98</w:t>
            </w:r>
          </w:p>
        </w:tc>
        <w:tc>
          <w:tcPr>
            <w:tcW w:type="dxa" w:w="720"/>
          </w:tcPr>
          <w:p>
            <w:r>
              <w:t>10.42</w:t>
            </w:r>
          </w:p>
        </w:tc>
        <w:tc>
          <w:tcPr>
            <w:tcW w:type="dxa" w:w="720"/>
          </w:tcPr>
          <w:p>
            <w:r>
              <w:t>11.79</w:t>
            </w:r>
          </w:p>
        </w:tc>
        <w:tc>
          <w:tcPr>
            <w:tcW w:type="dxa" w:w="720"/>
          </w:tcPr>
          <w:p>
            <w:r>
              <w:t>18.17</w:t>
            </w:r>
          </w:p>
        </w:tc>
        <w:tc>
          <w:tcPr>
            <w:tcW w:type="dxa" w:w="720"/>
          </w:tcPr>
          <w:p>
            <w:r>
              <w:t>20.58</w:t>
            </w:r>
          </w:p>
        </w:tc>
        <w:tc>
          <w:tcPr>
            <w:tcW w:type="dxa" w:w="720"/>
          </w:tcPr>
          <w:p>
            <w:r>
              <w:t>16.5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5580.0</w:t>
            </w:r>
          </w:p>
        </w:tc>
        <w:tc>
          <w:tcPr>
            <w:tcW w:type="dxa" w:w="720"/>
          </w:tcPr>
          <w:p>
            <w:r>
              <w:t>8.41</w:t>
            </w:r>
          </w:p>
        </w:tc>
        <w:tc>
          <w:tcPr>
            <w:tcW w:type="dxa" w:w="720"/>
          </w:tcPr>
          <w:p>
            <w:r>
              <w:t>2.08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7.0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10.0</w:t>
            </w:r>
          </w:p>
        </w:tc>
        <w:tc>
          <w:tcPr>
            <w:tcW w:type="dxa" w:w="720"/>
          </w:tcPr>
          <w:p>
            <w:r>
              <w:t>17.0</w:t>
            </w:r>
          </w:p>
        </w:tc>
        <w:tc>
          <w:tcPr>
            <w:tcW w:type="dxa" w:w="720"/>
          </w:tcPr>
          <w:p>
            <w:r>
              <w:t>24.76</w:t>
            </w:r>
          </w:p>
        </w:tc>
        <w:tc>
          <w:tcPr>
            <w:tcW w:type="dxa" w:w="720"/>
          </w:tcPr>
          <w:p>
            <w:r>
              <w:t>15.0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5580.0</w:t>
            </w:r>
          </w:p>
        </w:tc>
        <w:tc>
          <w:tcPr>
            <w:tcW w:type="dxa" w:w="720"/>
          </w:tcPr>
          <w:p>
            <w:r>
              <w:t>105.23</w:t>
            </w:r>
          </w:p>
        </w:tc>
        <w:tc>
          <w:tcPr>
            <w:tcW w:type="dxa" w:w="720"/>
          </w:tcPr>
          <w:p>
            <w:r>
              <w:t>40.77</w:t>
            </w:r>
          </w:p>
        </w:tc>
        <w:tc>
          <w:tcPr>
            <w:tcW w:type="dxa" w:w="720"/>
          </w:tcPr>
          <w:p>
            <w:r>
              <w:t>0.55</w:t>
            </w:r>
          </w:p>
        </w:tc>
        <w:tc>
          <w:tcPr>
            <w:tcW w:type="dxa" w:w="720"/>
          </w:tcPr>
          <w:p>
            <w:r>
              <w:t>9.0</w:t>
            </w:r>
          </w:p>
        </w:tc>
        <w:tc>
          <w:tcPr>
            <w:tcW w:type="dxa" w:w="720"/>
          </w:tcPr>
          <w:p>
            <w:r>
              <w:t>78.0</w:t>
            </w:r>
          </w:p>
        </w:tc>
        <w:tc>
          <w:tcPr>
            <w:tcW w:type="dxa" w:w="720"/>
          </w:tcPr>
          <w:p>
            <w:r>
              <w:t>106.0</w:t>
            </w:r>
          </w:p>
        </w:tc>
        <w:tc>
          <w:tcPr>
            <w:tcW w:type="dxa" w:w="720"/>
          </w:tcPr>
          <w:p>
            <w:r>
              <w:t>133.0</w:t>
            </w:r>
          </w:p>
        </w:tc>
        <w:tc>
          <w:tcPr>
            <w:tcW w:type="dxa" w:w="720"/>
          </w:tcPr>
          <w:p>
            <w:r>
              <w:t>311.0</w:t>
            </w:r>
          </w:p>
        </w:tc>
        <w:tc>
          <w:tcPr>
            <w:tcW w:type="dxa" w:w="720"/>
          </w:tcPr>
          <w:p>
            <w:r>
              <w:t>38.74</w:t>
            </w:r>
          </w:p>
        </w:tc>
        <w:tc>
          <w:tcPr>
            <w:tcW w:type="dxa" w:w="720"/>
          </w:tcPr>
          <w:p>
            <w:r>
              <w:t>302.0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5580.0</w:t>
            </w:r>
          </w:p>
        </w:tc>
        <w:tc>
          <w:tcPr>
            <w:tcW w:type="dxa" w:w="720"/>
          </w:tcPr>
          <w:p>
            <w:r>
              <w:t>1:48:34</w:t>
            </w:r>
          </w:p>
        </w:tc>
        <w:tc>
          <w:tcPr>
            <w:tcW w:type="dxa" w:w="720"/>
          </w:tcPr>
          <w:p>
            <w:r>
              <w:t>0:43:24</w:t>
            </w:r>
          </w:p>
        </w:tc>
        <w:tc>
          <w:tcPr>
            <w:tcW w:type="dxa" w:w="720"/>
          </w:tcPr>
          <w:p>
            <w:r>
              <w:t>0:00:35</w:t>
            </w:r>
          </w:p>
        </w:tc>
        <w:tc>
          <w:tcPr>
            <w:tcW w:type="dxa" w:w="720"/>
          </w:tcPr>
          <w:p>
            <w:r>
              <w:t>0:09:31</w:t>
            </w:r>
          </w:p>
        </w:tc>
        <w:tc>
          <w:tcPr>
            <w:tcW w:type="dxa" w:w="720"/>
          </w:tcPr>
          <w:p>
            <w:r>
              <w:t>1:16:08</w:t>
            </w:r>
          </w:p>
        </w:tc>
        <w:tc>
          <w:tcPr>
            <w:tcW w:type="dxa" w:w="720"/>
          </w:tcPr>
          <w:p>
            <w:r>
              <w:t>1:44:42</w:t>
            </w:r>
          </w:p>
        </w:tc>
        <w:tc>
          <w:tcPr>
            <w:tcW w:type="dxa" w:w="720"/>
          </w:tcPr>
          <w:p>
            <w:r>
              <w:t>2:17:45</w:t>
            </w:r>
          </w:p>
        </w:tc>
        <w:tc>
          <w:tcPr>
            <w:tcW w:type="dxa" w:w="720"/>
          </w:tcPr>
          <w:p>
            <w:r>
              <w:t>5:03:18</w:t>
            </w:r>
          </w:p>
        </w:tc>
        <w:tc>
          <w:tcPr>
            <w:tcW w:type="dxa" w:w="720"/>
          </w:tcPr>
          <w:p>
            <w:r>
              <w:t>39.97</w:t>
            </w:r>
          </w:p>
        </w:tc>
        <w:tc>
          <w:tcPr>
            <w:tcW w:type="dxa" w:w="720"/>
          </w:tcPr>
          <w:p>
            <w:r>
              <w:t>4:53:47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5580.0</w:t>
            </w:r>
          </w:p>
        </w:tc>
        <w:tc>
          <w:tcPr>
            <w:tcW w:type="dxa" w:w="720"/>
          </w:tcPr>
          <w:p>
            <w:r>
              <w:t>2:29:37</w:t>
            </w:r>
          </w:p>
        </w:tc>
        <w:tc>
          <w:tcPr>
            <w:tcW w:type="dxa" w:w="720"/>
          </w:tcPr>
          <w:p>
            <w:r>
              <w:t>0:42:01</w:t>
            </w:r>
          </w:p>
        </w:tc>
        <w:tc>
          <w:tcPr>
            <w:tcW w:type="dxa" w:w="720"/>
          </w:tcPr>
          <w:p>
            <w:r>
              <w:t>0:00:34</w:t>
            </w:r>
          </w:p>
        </w:tc>
        <w:tc>
          <w:tcPr>
            <w:tcW w:type="dxa" w:w="720"/>
          </w:tcPr>
          <w:p>
            <w:r>
              <w:t>0:50:54</w:t>
            </w:r>
          </w:p>
        </w:tc>
        <w:tc>
          <w:tcPr>
            <w:tcW w:type="dxa" w:w="720"/>
          </w:tcPr>
          <w:p>
            <w:r>
              <w:t>1:59:59</w:t>
            </w:r>
          </w:p>
        </w:tc>
        <w:tc>
          <w:tcPr>
            <w:tcW w:type="dxa" w:w="720"/>
          </w:tcPr>
          <w:p>
            <w:r>
              <w:t>2:22:26</w:t>
            </w:r>
          </w:p>
        </w:tc>
        <w:tc>
          <w:tcPr>
            <w:tcW w:type="dxa" w:w="720"/>
          </w:tcPr>
          <w:p>
            <w:r>
              <w:t>2:52:43</w:t>
            </w:r>
          </w:p>
        </w:tc>
        <w:tc>
          <w:tcPr>
            <w:tcW w:type="dxa" w:w="720"/>
          </w:tcPr>
          <w:p>
            <w:r>
              <w:t>7:25:51</w:t>
            </w:r>
          </w:p>
        </w:tc>
        <w:tc>
          <w:tcPr>
            <w:tcW w:type="dxa" w:w="720"/>
          </w:tcPr>
          <w:p>
            <w:r>
              <w:t>28.08</w:t>
            </w:r>
          </w:p>
        </w:tc>
        <w:tc>
          <w:tcPr>
            <w:tcW w:type="dxa" w:w="720"/>
          </w:tcPr>
          <w:p>
            <w:r>
              <w:t>6:34:57</w:t>
            </w:r>
          </w:p>
        </w:tc>
      </w:tr>
    </w:tbl>
    <w:p>
      <w:pPr>
        <w:pStyle w:val="Heading1"/>
      </w:pPr>
      <w:r>
        <w:t>Experimento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5181.0</w:t>
            </w:r>
          </w:p>
        </w:tc>
        <w:tc>
          <w:tcPr>
            <w:tcW w:type="dxa" w:w="720"/>
          </w:tcPr>
          <w:p>
            <w:r>
              <w:t>9.85</w:t>
            </w:r>
          </w:p>
        </w:tc>
        <w:tc>
          <w:tcPr>
            <w:tcW w:type="dxa" w:w="720"/>
          </w:tcPr>
          <w:p>
            <w:r>
              <w:t>2.7</w:t>
            </w:r>
          </w:p>
        </w:tc>
        <w:tc>
          <w:tcPr>
            <w:tcW w:type="dxa" w:w="720"/>
          </w:tcPr>
          <w:p>
            <w:r>
              <w:t>0.04</w:t>
            </w:r>
          </w:p>
        </w:tc>
        <w:tc>
          <w:tcPr>
            <w:tcW w:type="dxa" w:w="720"/>
          </w:tcPr>
          <w:p>
            <w:r>
              <w:t>0.11</w:t>
            </w:r>
          </w:p>
        </w:tc>
        <w:tc>
          <w:tcPr>
            <w:tcW w:type="dxa" w:w="720"/>
          </w:tcPr>
          <w:p>
            <w:r>
              <w:t>8.03</w:t>
            </w:r>
          </w:p>
        </w:tc>
        <w:tc>
          <w:tcPr>
            <w:tcW w:type="dxa" w:w="720"/>
          </w:tcPr>
          <w:p>
            <w:r>
              <w:t>9.86</w:t>
            </w:r>
          </w:p>
        </w:tc>
        <w:tc>
          <w:tcPr>
            <w:tcW w:type="dxa" w:w="720"/>
          </w:tcPr>
          <w:p>
            <w:r>
              <w:t>11.61</w:t>
            </w:r>
          </w:p>
        </w:tc>
        <w:tc>
          <w:tcPr>
            <w:tcW w:type="dxa" w:w="720"/>
          </w:tcPr>
          <w:p>
            <w:r>
              <w:t>20.57</w:t>
            </w:r>
          </w:p>
        </w:tc>
        <w:tc>
          <w:tcPr>
            <w:tcW w:type="dxa" w:w="720"/>
          </w:tcPr>
          <w:p>
            <w:r>
              <w:t>27.35</w:t>
            </w:r>
          </w:p>
        </w:tc>
        <w:tc>
          <w:tcPr>
            <w:tcW w:type="dxa" w:w="720"/>
          </w:tcPr>
          <w:p>
            <w:r>
              <w:t>20.46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5181.0</w:t>
            </w:r>
          </w:p>
        </w:tc>
        <w:tc>
          <w:tcPr>
            <w:tcW w:type="dxa" w:w="720"/>
          </w:tcPr>
          <w:p>
            <w:r>
              <w:t>7.93</w:t>
            </w:r>
          </w:p>
        </w:tc>
        <w:tc>
          <w:tcPr>
            <w:tcW w:type="dxa" w:w="720"/>
          </w:tcPr>
          <w:p>
            <w:r>
              <w:t>2.37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6.0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9.0</w:t>
            </w:r>
          </w:p>
        </w:tc>
        <w:tc>
          <w:tcPr>
            <w:tcW w:type="dxa" w:w="720"/>
          </w:tcPr>
          <w:p>
            <w:r>
              <w:t>17.0</w:t>
            </w:r>
          </w:p>
        </w:tc>
        <w:tc>
          <w:tcPr>
            <w:tcW w:type="dxa" w:w="720"/>
          </w:tcPr>
          <w:p>
            <w:r>
              <w:t>29.85</w:t>
            </w:r>
          </w:p>
        </w:tc>
        <w:tc>
          <w:tcPr>
            <w:tcW w:type="dxa" w:w="720"/>
          </w:tcPr>
          <w:p>
            <w:r>
              <w:t>15.0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5181.0</w:t>
            </w:r>
          </w:p>
        </w:tc>
        <w:tc>
          <w:tcPr>
            <w:tcW w:type="dxa" w:w="720"/>
          </w:tcPr>
          <w:p>
            <w:r>
              <w:t>95.2</w:t>
            </w:r>
          </w:p>
        </w:tc>
        <w:tc>
          <w:tcPr>
            <w:tcW w:type="dxa" w:w="720"/>
          </w:tcPr>
          <w:p>
            <w:r>
              <w:t>50.33</w:t>
            </w:r>
          </w:p>
        </w:tc>
        <w:tc>
          <w:tcPr>
            <w:tcW w:type="dxa" w:w="720"/>
          </w:tcPr>
          <w:p>
            <w:r>
              <w:t>0.7</w:t>
            </w:r>
          </w:p>
        </w:tc>
        <w:tc>
          <w:tcPr>
            <w:tcW w:type="dxa" w:w="720"/>
          </w:tcPr>
          <w:p>
            <w:r>
              <w:t>3.0</w:t>
            </w:r>
          </w:p>
        </w:tc>
        <w:tc>
          <w:tcPr>
            <w:tcW w:type="dxa" w:w="720"/>
          </w:tcPr>
          <w:p>
            <w:r>
              <w:t>55.0</w:t>
            </w:r>
          </w:p>
        </w:tc>
        <w:tc>
          <w:tcPr>
            <w:tcW w:type="dxa" w:w="720"/>
          </w:tcPr>
          <w:p>
            <w:r>
              <w:t>90.0</w:t>
            </w:r>
          </w:p>
        </w:tc>
        <w:tc>
          <w:tcPr>
            <w:tcW w:type="dxa" w:w="720"/>
          </w:tcPr>
          <w:p>
            <w:r>
              <w:t>129.0</w:t>
            </w:r>
          </w:p>
        </w:tc>
        <w:tc>
          <w:tcPr>
            <w:tcW w:type="dxa" w:w="720"/>
          </w:tcPr>
          <w:p>
            <w:r>
              <w:t>318.0</w:t>
            </w:r>
          </w:p>
        </w:tc>
        <w:tc>
          <w:tcPr>
            <w:tcW w:type="dxa" w:w="720"/>
          </w:tcPr>
          <w:p>
            <w:r>
              <w:t>52.87</w:t>
            </w:r>
          </w:p>
        </w:tc>
        <w:tc>
          <w:tcPr>
            <w:tcW w:type="dxa" w:w="720"/>
          </w:tcPr>
          <w:p>
            <w:r>
              <w:t>315.0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5181.0</w:t>
            </w:r>
          </w:p>
        </w:tc>
        <w:tc>
          <w:tcPr>
            <w:tcW w:type="dxa" w:w="720"/>
          </w:tcPr>
          <w:p>
            <w:r>
              <w:t>2:23:51</w:t>
            </w:r>
          </w:p>
        </w:tc>
        <w:tc>
          <w:tcPr>
            <w:tcW w:type="dxa" w:w="720"/>
          </w:tcPr>
          <w:p>
            <w:r>
              <w:t>0:57:55</w:t>
            </w:r>
          </w:p>
        </w:tc>
        <w:tc>
          <w:tcPr>
            <w:tcW w:type="dxa" w:w="720"/>
          </w:tcPr>
          <w:p>
            <w:r>
              <w:t>0:00:48</w:t>
            </w:r>
          </w:p>
        </w:tc>
        <w:tc>
          <w:tcPr>
            <w:tcW w:type="dxa" w:w="720"/>
          </w:tcPr>
          <w:p>
            <w:r>
              <w:t>0:01:24</w:t>
            </w:r>
          </w:p>
        </w:tc>
        <w:tc>
          <w:tcPr>
            <w:tcW w:type="dxa" w:w="720"/>
          </w:tcPr>
          <w:p>
            <w:r>
              <w:t>1:42:02</w:t>
            </w:r>
          </w:p>
        </w:tc>
        <w:tc>
          <w:tcPr>
            <w:tcW w:type="dxa" w:w="720"/>
          </w:tcPr>
          <w:p>
            <w:r>
              <w:t>2:23:52</w:t>
            </w:r>
          </w:p>
        </w:tc>
        <w:tc>
          <w:tcPr>
            <w:tcW w:type="dxa" w:w="720"/>
          </w:tcPr>
          <w:p>
            <w:r>
              <w:t>3:02:39</w:t>
            </w:r>
          </w:p>
        </w:tc>
        <w:tc>
          <w:tcPr>
            <w:tcW w:type="dxa" w:w="720"/>
          </w:tcPr>
          <w:p>
            <w:r>
              <w:t>6:29:08</w:t>
            </w:r>
          </w:p>
        </w:tc>
        <w:tc>
          <w:tcPr>
            <w:tcW w:type="dxa" w:w="720"/>
          </w:tcPr>
          <w:p>
            <w:r>
              <w:t>40.26</w:t>
            </w:r>
          </w:p>
        </w:tc>
        <w:tc>
          <w:tcPr>
            <w:tcW w:type="dxa" w:w="720"/>
          </w:tcPr>
          <w:p>
            <w:r>
              <w:t>6:27:44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5181.0</w:t>
            </w:r>
          </w:p>
        </w:tc>
        <w:tc>
          <w:tcPr>
            <w:tcW w:type="dxa" w:w="720"/>
          </w:tcPr>
          <w:p>
            <w:r>
              <w:t>2:42:12</w:t>
            </w:r>
          </w:p>
        </w:tc>
        <w:tc>
          <w:tcPr>
            <w:tcW w:type="dxa" w:w="720"/>
          </w:tcPr>
          <w:p>
            <w:r>
              <w:t>0:58:07</w:t>
            </w:r>
          </w:p>
        </w:tc>
        <w:tc>
          <w:tcPr>
            <w:tcW w:type="dxa" w:w="720"/>
          </w:tcPr>
          <w:p>
            <w:r>
              <w:t>0:00:48</w:t>
            </w:r>
          </w:p>
        </w:tc>
        <w:tc>
          <w:tcPr>
            <w:tcW w:type="dxa" w:w="720"/>
          </w:tcPr>
          <w:p>
            <w:r>
              <w:t>0:55:31</w:t>
            </w:r>
          </w:p>
        </w:tc>
        <w:tc>
          <w:tcPr>
            <w:tcW w:type="dxa" w:w="720"/>
          </w:tcPr>
          <w:p>
            <w:r>
              <w:t>2:01:56</w:t>
            </w:r>
          </w:p>
        </w:tc>
        <w:tc>
          <w:tcPr>
            <w:tcW w:type="dxa" w:w="720"/>
          </w:tcPr>
          <w:p>
            <w:r>
              <w:t>2:31:18</w:t>
            </w:r>
          </w:p>
        </w:tc>
        <w:tc>
          <w:tcPr>
            <w:tcW w:type="dxa" w:w="720"/>
          </w:tcPr>
          <w:p>
            <w:r>
              <w:t>3:08:04</w:t>
            </w:r>
          </w:p>
        </w:tc>
        <w:tc>
          <w:tcPr>
            <w:tcW w:type="dxa" w:w="720"/>
          </w:tcPr>
          <w:p>
            <w:r>
              <w:t>8:12:23</w:t>
            </w:r>
          </w:p>
        </w:tc>
        <w:tc>
          <w:tcPr>
            <w:tcW w:type="dxa" w:w="720"/>
          </w:tcPr>
          <w:p>
            <w:r>
              <w:t>35.83</w:t>
            </w:r>
          </w:p>
        </w:tc>
        <w:tc>
          <w:tcPr>
            <w:tcW w:type="dxa" w:w="720"/>
          </w:tcPr>
          <w:p>
            <w:r>
              <w:t>7:16:52</w:t>
            </w:r>
          </w:p>
        </w:tc>
      </w:tr>
    </w:tbl>
    <w:p>
      <w:pPr>
        <w:pStyle w:val="Heading1"/>
      </w:pPr>
      <w:r>
        <w:t>Experimento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Variável</w:t>
            </w:r>
          </w:p>
        </w:tc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EP</w:t>
            </w:r>
          </w:p>
        </w:tc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CV (%)</w:t>
            </w:r>
          </w:p>
        </w:tc>
        <w:tc>
          <w:tcPr>
            <w:tcW w:type="dxa" w:w="720"/>
          </w:tcPr>
          <w:p>
            <w:r>
              <w:t>Amplitude</w:t>
            </w:r>
          </w:p>
        </w:tc>
      </w:tr>
      <w:tr>
        <w:tc>
          <w:tcPr>
            <w:tcW w:type="dxa" w:w="720"/>
          </w:tcPr>
          <w:p>
            <w:r>
              <w:t>cons_ms</w:t>
            </w:r>
          </w:p>
        </w:tc>
        <w:tc>
          <w:tcPr>
            <w:tcW w:type="dxa" w:w="720"/>
          </w:tcPr>
          <w:p>
            <w:r>
              <w:t>8960.0</w:t>
            </w:r>
          </w:p>
        </w:tc>
        <w:tc>
          <w:tcPr>
            <w:tcW w:type="dxa" w:w="720"/>
          </w:tcPr>
          <w:p>
            <w:r>
              <w:t>10.16</w:t>
            </w:r>
          </w:p>
        </w:tc>
        <w:tc>
          <w:tcPr>
            <w:tcW w:type="dxa" w:w="720"/>
          </w:tcPr>
          <w:p>
            <w:r>
              <w:t>2.73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0.39</w:t>
            </w:r>
          </w:p>
        </w:tc>
        <w:tc>
          <w:tcPr>
            <w:tcW w:type="dxa" w:w="720"/>
          </w:tcPr>
          <w:p>
            <w:r>
              <w:t>8.31</w:t>
            </w:r>
          </w:p>
        </w:tc>
        <w:tc>
          <w:tcPr>
            <w:tcW w:type="dxa" w:w="720"/>
          </w:tcPr>
          <w:p>
            <w:r>
              <w:t>10.07</w:t>
            </w:r>
          </w:p>
        </w:tc>
        <w:tc>
          <w:tcPr>
            <w:tcW w:type="dxa" w:w="720"/>
          </w:tcPr>
          <w:p>
            <w:r>
              <w:t>11.91</w:t>
            </w:r>
          </w:p>
        </w:tc>
        <w:tc>
          <w:tcPr>
            <w:tcW w:type="dxa" w:w="720"/>
          </w:tcPr>
          <w:p>
            <w:r>
              <w:t>22.73</w:t>
            </w:r>
          </w:p>
        </w:tc>
        <w:tc>
          <w:tcPr>
            <w:tcW w:type="dxa" w:w="720"/>
          </w:tcPr>
          <w:p>
            <w:r>
              <w:t>26.85</w:t>
            </w:r>
          </w:p>
        </w:tc>
        <w:tc>
          <w:tcPr>
            <w:tcW w:type="dxa" w:w="720"/>
          </w:tcPr>
          <w:p>
            <w:r>
              <w:t>22.34</w:t>
            </w:r>
          </w:p>
        </w:tc>
      </w:tr>
      <w:tr>
        <w:tc>
          <w:tcPr>
            <w:tcW w:type="dxa" w:w="720"/>
          </w:tcPr>
          <w:p>
            <w:r>
              <w:t>Meals</w:t>
            </w:r>
          </w:p>
        </w:tc>
        <w:tc>
          <w:tcPr>
            <w:tcW w:type="dxa" w:w="720"/>
          </w:tcPr>
          <w:p>
            <w:r>
              <w:t>8960.0</w:t>
            </w:r>
          </w:p>
        </w:tc>
        <w:tc>
          <w:tcPr>
            <w:tcW w:type="dxa" w:w="720"/>
          </w:tcPr>
          <w:p>
            <w:r>
              <w:t>7.82</w:t>
            </w:r>
          </w:p>
        </w:tc>
        <w:tc>
          <w:tcPr>
            <w:tcW w:type="dxa" w:w="720"/>
          </w:tcPr>
          <w:p>
            <w:r>
              <w:t>2.44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6.0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9.0</w:t>
            </w:r>
          </w:p>
        </w:tc>
        <w:tc>
          <w:tcPr>
            <w:tcW w:type="dxa" w:w="720"/>
          </w:tcPr>
          <w:p>
            <w:r>
              <w:t>17.0</w:t>
            </w:r>
          </w:p>
        </w:tc>
        <w:tc>
          <w:tcPr>
            <w:tcW w:type="dxa" w:w="720"/>
          </w:tcPr>
          <w:p>
            <w:r>
              <w:t>31.22</w:t>
            </w:r>
          </w:p>
        </w:tc>
        <w:tc>
          <w:tcPr>
            <w:tcW w:type="dxa" w:w="720"/>
          </w:tcPr>
          <w:p>
            <w:r>
              <w:t>16.0</w:t>
            </w:r>
          </w:p>
        </w:tc>
      </w:tr>
      <w:tr>
        <w:tc>
          <w:tcPr>
            <w:tcW w:type="dxa" w:w="720"/>
          </w:tcPr>
          <w:p>
            <w:r>
              <w:t>FeedEvents</w:t>
            </w:r>
          </w:p>
        </w:tc>
        <w:tc>
          <w:tcPr>
            <w:tcW w:type="dxa" w:w="720"/>
          </w:tcPr>
          <w:p>
            <w:r>
              <w:t>8960.0</w:t>
            </w:r>
          </w:p>
        </w:tc>
        <w:tc>
          <w:tcPr>
            <w:tcW w:type="dxa" w:w="720"/>
          </w:tcPr>
          <w:p>
            <w:r>
              <w:t>65.86</w:t>
            </w:r>
          </w:p>
        </w:tc>
        <w:tc>
          <w:tcPr>
            <w:tcW w:type="dxa" w:w="720"/>
          </w:tcPr>
          <w:p>
            <w:r>
              <w:t>38.9</w:t>
            </w:r>
          </w:p>
        </w:tc>
        <w:tc>
          <w:tcPr>
            <w:tcW w:type="dxa" w:w="720"/>
          </w:tcPr>
          <w:p>
            <w:r>
              <w:t>0.41</w:t>
            </w:r>
          </w:p>
        </w:tc>
        <w:tc>
          <w:tcPr>
            <w:tcW w:type="dxa" w:w="720"/>
          </w:tcPr>
          <w:p>
            <w:r>
              <w:t>3.0</w:t>
            </w:r>
          </w:p>
        </w:tc>
        <w:tc>
          <w:tcPr>
            <w:tcW w:type="dxa" w:w="720"/>
          </w:tcPr>
          <w:p>
            <w:r>
              <w:t>35.0</w:t>
            </w:r>
          </w:p>
        </w:tc>
        <w:tc>
          <w:tcPr>
            <w:tcW w:type="dxa" w:w="720"/>
          </w:tcPr>
          <w:p>
            <w:r>
              <w:t>58.0</w:t>
            </w:r>
          </w:p>
        </w:tc>
        <w:tc>
          <w:tcPr>
            <w:tcW w:type="dxa" w:w="720"/>
          </w:tcPr>
          <w:p>
            <w:r>
              <w:t>89.0</w:t>
            </w:r>
          </w:p>
        </w:tc>
        <w:tc>
          <w:tcPr>
            <w:tcW w:type="dxa" w:w="720"/>
          </w:tcPr>
          <w:p>
            <w:r>
              <w:t>256.0</w:t>
            </w:r>
          </w:p>
        </w:tc>
        <w:tc>
          <w:tcPr>
            <w:tcW w:type="dxa" w:w="720"/>
          </w:tcPr>
          <w:p>
            <w:r>
              <w:t>59.07</w:t>
            </w:r>
          </w:p>
        </w:tc>
        <w:tc>
          <w:tcPr>
            <w:tcW w:type="dxa" w:w="720"/>
          </w:tcPr>
          <w:p>
            <w:r>
              <w:t>253.0</w:t>
            </w:r>
          </w:p>
        </w:tc>
      </w:tr>
      <w:tr>
        <w:tc>
          <w:tcPr>
            <w:tcW w:type="dxa" w:w="720"/>
          </w:tcPr>
          <w:p>
            <w:r>
              <w:t>DurMeals</w:t>
            </w:r>
          </w:p>
        </w:tc>
        <w:tc>
          <w:tcPr>
            <w:tcW w:type="dxa" w:w="720"/>
          </w:tcPr>
          <w:p>
            <w:r>
              <w:t>8960.0</w:t>
            </w:r>
          </w:p>
        </w:tc>
        <w:tc>
          <w:tcPr>
            <w:tcW w:type="dxa" w:w="720"/>
          </w:tcPr>
          <w:p>
            <w:r>
              <w:t>2:28:27</w:t>
            </w:r>
          </w:p>
        </w:tc>
        <w:tc>
          <w:tcPr>
            <w:tcW w:type="dxa" w:w="720"/>
          </w:tcPr>
          <w:p>
            <w:r>
              <w:t>0:52:09</w:t>
            </w:r>
          </w:p>
        </w:tc>
        <w:tc>
          <w:tcPr>
            <w:tcW w:type="dxa" w:w="720"/>
          </w:tcPr>
          <w:p>
            <w:r>
              <w:t>0:00:33</w:t>
            </w:r>
          </w:p>
        </w:tc>
        <w:tc>
          <w:tcPr>
            <w:tcW w:type="dxa" w:w="720"/>
          </w:tcPr>
          <w:p>
            <w:r>
              <w:t>0:06:19</w:t>
            </w:r>
          </w:p>
        </w:tc>
        <w:tc>
          <w:tcPr>
            <w:tcW w:type="dxa" w:w="720"/>
          </w:tcPr>
          <w:p>
            <w:r>
              <w:t>1:50:43</w:t>
            </w:r>
          </w:p>
        </w:tc>
        <w:tc>
          <w:tcPr>
            <w:tcW w:type="dxa" w:w="720"/>
          </w:tcPr>
          <w:p>
            <w:r>
              <w:t>2:27:16</w:t>
            </w:r>
          </w:p>
        </w:tc>
        <w:tc>
          <w:tcPr>
            <w:tcW w:type="dxa" w:w="720"/>
          </w:tcPr>
          <w:p>
            <w:r>
              <w:t>3:03:45</w:t>
            </w:r>
          </w:p>
        </w:tc>
        <w:tc>
          <w:tcPr>
            <w:tcW w:type="dxa" w:w="720"/>
          </w:tcPr>
          <w:p>
            <w:r>
              <w:t>6:01:24</w:t>
            </w:r>
          </w:p>
        </w:tc>
        <w:tc>
          <w:tcPr>
            <w:tcW w:type="dxa" w:w="720"/>
          </w:tcPr>
          <w:p>
            <w:r>
              <w:t>35.13</w:t>
            </w:r>
          </w:p>
        </w:tc>
        <w:tc>
          <w:tcPr>
            <w:tcW w:type="dxa" w:w="720"/>
          </w:tcPr>
          <w:p>
            <w:r>
              <w:t>5:55:05</w:t>
            </w:r>
          </w:p>
        </w:tc>
      </w:tr>
      <w:tr>
        <w:tc>
          <w:tcPr>
            <w:tcW w:type="dxa" w:w="720"/>
          </w:tcPr>
          <w:p>
            <w:r>
              <w:t>IntMeals</w:t>
            </w:r>
          </w:p>
        </w:tc>
        <w:tc>
          <w:tcPr>
            <w:tcW w:type="dxa" w:w="720"/>
          </w:tcPr>
          <w:p>
            <w:r>
              <w:t>8960.0</w:t>
            </w:r>
          </w:p>
        </w:tc>
        <w:tc>
          <w:tcPr>
            <w:tcW w:type="dxa" w:w="720"/>
          </w:tcPr>
          <w:p>
            <w:r>
              <w:t>2:45:36</w:t>
            </w:r>
          </w:p>
        </w:tc>
        <w:tc>
          <w:tcPr>
            <w:tcW w:type="dxa" w:w="720"/>
          </w:tcPr>
          <w:p>
            <w:r>
              <w:t>0:59:41</w:t>
            </w:r>
          </w:p>
        </w:tc>
        <w:tc>
          <w:tcPr>
            <w:tcW w:type="dxa" w:w="720"/>
          </w:tcPr>
          <w:p>
            <w:r>
              <w:t>0:00:38</w:t>
            </w:r>
          </w:p>
        </w:tc>
        <w:tc>
          <w:tcPr>
            <w:tcW w:type="dxa" w:w="720"/>
          </w:tcPr>
          <w:p>
            <w:r>
              <w:t>0:27:55</w:t>
            </w:r>
          </w:p>
        </w:tc>
        <w:tc>
          <w:tcPr>
            <w:tcW w:type="dxa" w:w="720"/>
          </w:tcPr>
          <w:p>
            <w:r>
              <w:t>2:04:58</w:t>
            </w:r>
          </w:p>
        </w:tc>
        <w:tc>
          <w:tcPr>
            <w:tcW w:type="dxa" w:w="720"/>
          </w:tcPr>
          <w:p>
            <w:r>
              <w:t>2:33:00</w:t>
            </w:r>
          </w:p>
        </w:tc>
        <w:tc>
          <w:tcPr>
            <w:tcW w:type="dxa" w:w="720"/>
          </w:tcPr>
          <w:p>
            <w:r>
              <w:t>3:12:24</w:t>
            </w:r>
          </w:p>
        </w:tc>
        <w:tc>
          <w:tcPr>
            <w:tcW w:type="dxa" w:w="720"/>
          </w:tcPr>
          <w:p>
            <w:r>
              <w:t>10:39:22</w:t>
            </w:r>
          </w:p>
        </w:tc>
        <w:tc>
          <w:tcPr>
            <w:tcW w:type="dxa" w:w="720"/>
          </w:tcPr>
          <w:p>
            <w:r>
              <w:t>36.04</w:t>
            </w:r>
          </w:p>
        </w:tc>
        <w:tc>
          <w:tcPr>
            <w:tcW w:type="dxa" w:w="720"/>
          </w:tcPr>
          <w:p>
            <w:r>
              <w:t>10:11:27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