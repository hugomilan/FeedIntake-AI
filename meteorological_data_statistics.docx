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Descriptive statistics - meteorological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Variável</w:t>
            </w:r>
          </w:p>
        </w:tc>
        <w:tc>
          <w:tcPr>
            <w:tcW w:type="dxa" w:w="785"/>
          </w:tcPr>
          <w:p>
            <w:r>
              <w:t>count</w:t>
            </w:r>
          </w:p>
        </w:tc>
        <w:tc>
          <w:tcPr>
            <w:tcW w:type="dxa" w:w="785"/>
          </w:tcPr>
          <w:p>
            <w:r>
              <w:t>mean</w:t>
            </w:r>
          </w:p>
        </w:tc>
        <w:tc>
          <w:tcPr>
            <w:tcW w:type="dxa" w:w="785"/>
          </w:tcPr>
          <w:p>
            <w:r>
              <w:t>std</w:t>
            </w:r>
          </w:p>
        </w:tc>
        <w:tc>
          <w:tcPr>
            <w:tcW w:type="dxa" w:w="785"/>
          </w:tcPr>
          <w:p>
            <w:r>
              <w:t>min</w:t>
            </w:r>
          </w:p>
        </w:tc>
        <w:tc>
          <w:tcPr>
            <w:tcW w:type="dxa" w:w="785"/>
          </w:tcPr>
          <w:p>
            <w:r>
              <w:t>25%</w:t>
            </w:r>
          </w:p>
        </w:tc>
        <w:tc>
          <w:tcPr>
            <w:tcW w:type="dxa" w:w="785"/>
          </w:tcPr>
          <w:p>
            <w:r>
              <w:t>50%</w:t>
            </w:r>
          </w:p>
        </w:tc>
        <w:tc>
          <w:tcPr>
            <w:tcW w:type="dxa" w:w="785"/>
          </w:tcPr>
          <w:p>
            <w:r>
              <w:t>75%</w:t>
            </w:r>
          </w:p>
        </w:tc>
        <w:tc>
          <w:tcPr>
            <w:tcW w:type="dxa" w:w="785"/>
          </w:tcPr>
          <w:p>
            <w:r>
              <w:t>max</w:t>
            </w:r>
          </w:p>
        </w:tc>
        <w:tc>
          <w:tcPr>
            <w:tcW w:type="dxa" w:w="785"/>
          </w:tcPr>
          <w:p>
            <w:r>
              <w:t>CV (%)</w:t>
            </w:r>
          </w:p>
        </w:tc>
        <w:tc>
          <w:tcPr>
            <w:tcW w:type="dxa" w:w="785"/>
          </w:tcPr>
          <w:p>
            <w:r>
              <w:t>Amplitude</w:t>
            </w:r>
          </w:p>
        </w:tc>
      </w:tr>
      <w:tr>
        <w:tc>
          <w:tcPr>
            <w:tcW w:type="dxa" w:w="785"/>
          </w:tcPr>
          <w:p>
            <w:r>
              <w:t>TA</w:t>
            </w:r>
          </w:p>
        </w:tc>
        <w:tc>
          <w:tcPr>
            <w:tcW w:type="dxa" w:w="785"/>
          </w:tcPr>
          <w:p>
            <w:r>
              <w:t>414852.0</w:t>
            </w:r>
          </w:p>
        </w:tc>
        <w:tc>
          <w:tcPr>
            <w:tcW w:type="dxa" w:w="785"/>
          </w:tcPr>
          <w:p>
            <w:r>
              <w:t>45.31</w:t>
            </w:r>
          </w:p>
        </w:tc>
        <w:tc>
          <w:tcPr>
            <w:tcW w:type="dxa" w:w="785"/>
          </w:tcPr>
          <w:p>
            <w:r>
              <w:t>19.85</w:t>
            </w:r>
          </w:p>
        </w:tc>
        <w:tc>
          <w:tcPr>
            <w:tcW w:type="dxa" w:w="785"/>
          </w:tcPr>
          <w:p>
            <w:r>
              <w:t>-22.62</w:t>
            </w:r>
          </w:p>
        </w:tc>
        <w:tc>
          <w:tcPr>
            <w:tcW w:type="dxa" w:w="785"/>
          </w:tcPr>
          <w:p>
            <w:r>
              <w:t>31.38</w:t>
            </w:r>
          </w:p>
        </w:tc>
        <w:tc>
          <w:tcPr>
            <w:tcW w:type="dxa" w:w="785"/>
          </w:tcPr>
          <w:p>
            <w:r>
              <w:t>44.71</w:t>
            </w:r>
          </w:p>
        </w:tc>
        <w:tc>
          <w:tcPr>
            <w:tcW w:type="dxa" w:w="785"/>
          </w:tcPr>
          <w:p>
            <w:r>
              <w:t>58.77</w:t>
            </w:r>
          </w:p>
        </w:tc>
        <w:tc>
          <w:tcPr>
            <w:tcW w:type="dxa" w:w="785"/>
          </w:tcPr>
          <w:p>
            <w:r>
              <w:t>107.6</w:t>
            </w:r>
          </w:p>
        </w:tc>
        <w:tc>
          <w:tcPr>
            <w:tcW w:type="dxa" w:w="785"/>
          </w:tcPr>
          <w:p>
            <w:r>
              <w:t>43.81</w:t>
            </w:r>
          </w:p>
        </w:tc>
        <w:tc>
          <w:tcPr>
            <w:tcW w:type="dxa" w:w="785"/>
          </w:tcPr>
          <w:p>
            <w:r>
              <w:t>130.22</w:t>
            </w:r>
          </w:p>
        </w:tc>
      </w:tr>
      <w:tr>
        <w:tc>
          <w:tcPr>
            <w:tcW w:type="dxa" w:w="785"/>
          </w:tcPr>
          <w:p>
            <w:r>
              <w:t>maxTA</w:t>
            </w:r>
          </w:p>
        </w:tc>
        <w:tc>
          <w:tcPr>
            <w:tcW w:type="dxa" w:w="785"/>
          </w:tcPr>
          <w:p>
            <w:r>
              <w:t>413069.0</w:t>
            </w:r>
          </w:p>
        </w:tc>
        <w:tc>
          <w:tcPr>
            <w:tcW w:type="dxa" w:w="785"/>
          </w:tcPr>
          <w:p>
            <w:r>
              <w:t>46.6</w:t>
            </w:r>
          </w:p>
        </w:tc>
        <w:tc>
          <w:tcPr>
            <w:tcW w:type="dxa" w:w="785"/>
          </w:tcPr>
          <w:p>
            <w:r>
              <w:t>19.58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32.37</w:t>
            </w:r>
          </w:p>
        </w:tc>
        <w:tc>
          <w:tcPr>
            <w:tcW w:type="dxa" w:w="785"/>
          </w:tcPr>
          <w:p>
            <w:r>
              <w:t>45.77</w:t>
            </w:r>
          </w:p>
        </w:tc>
        <w:tc>
          <w:tcPr>
            <w:tcW w:type="dxa" w:w="785"/>
          </w:tcPr>
          <w:p>
            <w:r>
              <w:t>60.0</w:t>
            </w:r>
          </w:p>
        </w:tc>
        <w:tc>
          <w:tcPr>
            <w:tcW w:type="dxa" w:w="785"/>
          </w:tcPr>
          <w:p>
            <w:r>
              <w:t>108.5</w:t>
            </w:r>
          </w:p>
        </w:tc>
        <w:tc>
          <w:tcPr>
            <w:tcW w:type="dxa" w:w="785"/>
          </w:tcPr>
          <w:p>
            <w:r>
              <w:t>42.02</w:t>
            </w:r>
          </w:p>
        </w:tc>
        <w:tc>
          <w:tcPr>
            <w:tcW w:type="dxa" w:w="785"/>
          </w:tcPr>
          <w:p>
            <w:r>
              <w:t>108.5</w:t>
            </w:r>
          </w:p>
        </w:tc>
      </w:tr>
      <w:tr>
        <w:tc>
          <w:tcPr>
            <w:tcW w:type="dxa" w:w="785"/>
          </w:tcPr>
          <w:p>
            <w:r>
              <w:t>minTA</w:t>
            </w:r>
          </w:p>
        </w:tc>
        <w:tc>
          <w:tcPr>
            <w:tcW w:type="dxa" w:w="785"/>
          </w:tcPr>
          <w:p>
            <w:r>
              <w:t>414852.0</w:t>
            </w:r>
          </w:p>
        </w:tc>
        <w:tc>
          <w:tcPr>
            <w:tcW w:type="dxa" w:w="785"/>
          </w:tcPr>
          <w:p>
            <w:r>
              <w:t>44.32</w:t>
            </w:r>
          </w:p>
        </w:tc>
        <w:tc>
          <w:tcPr>
            <w:tcW w:type="dxa" w:w="785"/>
          </w:tcPr>
          <w:p>
            <w:r>
              <w:t>19.73</w:t>
            </w:r>
          </w:p>
        </w:tc>
        <w:tc>
          <w:tcPr>
            <w:tcW w:type="dxa" w:w="785"/>
          </w:tcPr>
          <w:p>
            <w:r>
              <w:t>-22.68</w:t>
            </w:r>
          </w:p>
        </w:tc>
        <w:tc>
          <w:tcPr>
            <w:tcW w:type="dxa" w:w="785"/>
          </w:tcPr>
          <w:p>
            <w:r>
              <w:t>30.54</w:t>
            </w:r>
          </w:p>
        </w:tc>
        <w:tc>
          <w:tcPr>
            <w:tcW w:type="dxa" w:w="785"/>
          </w:tcPr>
          <w:p>
            <w:r>
              <w:t>43.77</w:t>
            </w:r>
          </w:p>
        </w:tc>
        <w:tc>
          <w:tcPr>
            <w:tcW w:type="dxa" w:w="785"/>
          </w:tcPr>
          <w:p>
            <w:r>
              <w:t>57.64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44.52</w:t>
            </w:r>
          </w:p>
        </w:tc>
        <w:tc>
          <w:tcPr>
            <w:tcW w:type="dxa" w:w="785"/>
          </w:tcPr>
          <w:p>
            <w:r>
              <w:t>122.68</w:t>
            </w:r>
          </w:p>
        </w:tc>
      </w:tr>
      <w:tr>
        <w:tc>
          <w:tcPr>
            <w:tcW w:type="dxa" w:w="785"/>
          </w:tcPr>
          <w:p>
            <w:r>
              <w:t>HR</w:t>
            </w:r>
          </w:p>
        </w:tc>
        <w:tc>
          <w:tcPr>
            <w:tcW w:type="dxa" w:w="785"/>
          </w:tcPr>
          <w:p>
            <w:r>
              <w:t>405121.0</w:t>
            </w:r>
          </w:p>
        </w:tc>
        <w:tc>
          <w:tcPr>
            <w:tcW w:type="dxa" w:w="785"/>
          </w:tcPr>
          <w:p>
            <w:r>
              <w:t>66.32</w:t>
            </w:r>
          </w:p>
        </w:tc>
        <w:tc>
          <w:tcPr>
            <w:tcW w:type="dxa" w:w="785"/>
          </w:tcPr>
          <w:p>
            <w:r>
              <w:t>22.32</w:t>
            </w:r>
          </w:p>
        </w:tc>
        <w:tc>
          <w:tcPr>
            <w:tcW w:type="dxa" w:w="785"/>
          </w:tcPr>
          <w:p>
            <w:r>
              <w:t>2.05</w:t>
            </w:r>
          </w:p>
        </w:tc>
        <w:tc>
          <w:tcPr>
            <w:tcW w:type="dxa" w:w="785"/>
          </w:tcPr>
          <w:p>
            <w:r>
              <w:t>48.81</w:t>
            </w:r>
          </w:p>
        </w:tc>
        <w:tc>
          <w:tcPr>
            <w:tcW w:type="dxa" w:w="785"/>
          </w:tcPr>
          <w:p>
            <w:r>
              <w:t>69.07</w:t>
            </w:r>
          </w:p>
        </w:tc>
        <w:tc>
          <w:tcPr>
            <w:tcW w:type="dxa" w:w="785"/>
          </w:tcPr>
          <w:p>
            <w:r>
              <w:t>85.7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33.65</w:t>
            </w:r>
          </w:p>
        </w:tc>
        <w:tc>
          <w:tcPr>
            <w:tcW w:type="dxa" w:w="785"/>
          </w:tcPr>
          <w:p>
            <w:r>
              <w:t>97.95</w:t>
            </w:r>
          </w:p>
        </w:tc>
      </w:tr>
      <w:tr>
        <w:tc>
          <w:tcPr>
            <w:tcW w:type="dxa" w:w="785"/>
          </w:tcPr>
          <w:p>
            <w:r>
              <w:t>maxHR</w:t>
            </w:r>
          </w:p>
        </w:tc>
        <w:tc>
          <w:tcPr>
            <w:tcW w:type="dxa" w:w="785"/>
          </w:tcPr>
          <w:p>
            <w:r>
              <w:t>401070.0</w:t>
            </w:r>
          </w:p>
        </w:tc>
        <w:tc>
          <w:tcPr>
            <w:tcW w:type="dxa" w:w="785"/>
          </w:tcPr>
          <w:p>
            <w:r>
              <w:t>69.41</w:t>
            </w:r>
          </w:p>
        </w:tc>
        <w:tc>
          <w:tcPr>
            <w:tcW w:type="dxa" w:w="785"/>
          </w:tcPr>
          <w:p>
            <w:r>
              <w:t>21.0</w:t>
            </w:r>
          </w:p>
        </w:tc>
        <w:tc>
          <w:tcPr>
            <w:tcW w:type="dxa" w:w="785"/>
          </w:tcPr>
          <w:p>
            <w:r>
              <w:t>7.52</w:t>
            </w:r>
          </w:p>
        </w:tc>
        <w:tc>
          <w:tcPr>
            <w:tcW w:type="dxa" w:w="785"/>
          </w:tcPr>
          <w:p>
            <w:r>
              <w:t>53.25</w:t>
            </w:r>
          </w:p>
        </w:tc>
        <w:tc>
          <w:tcPr>
            <w:tcW w:type="dxa" w:w="785"/>
          </w:tcPr>
          <w:p>
            <w:r>
              <w:t>72.53</w:t>
            </w:r>
          </w:p>
        </w:tc>
        <w:tc>
          <w:tcPr>
            <w:tcW w:type="dxa" w:w="785"/>
          </w:tcPr>
          <w:p>
            <w:r>
              <w:t>87.7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30.25</w:t>
            </w:r>
          </w:p>
        </w:tc>
        <w:tc>
          <w:tcPr>
            <w:tcW w:type="dxa" w:w="785"/>
          </w:tcPr>
          <w:p>
            <w:r>
              <w:t>92.48</w:t>
            </w:r>
          </w:p>
        </w:tc>
      </w:tr>
      <w:tr>
        <w:tc>
          <w:tcPr>
            <w:tcW w:type="dxa" w:w="785"/>
          </w:tcPr>
          <w:p>
            <w:r>
              <w:t>minHR</w:t>
            </w:r>
          </w:p>
        </w:tc>
        <w:tc>
          <w:tcPr>
            <w:tcW w:type="dxa" w:w="785"/>
          </w:tcPr>
          <w:p>
            <w:r>
              <w:t>409490.0</w:t>
            </w:r>
          </w:p>
        </w:tc>
        <w:tc>
          <w:tcPr>
            <w:tcW w:type="dxa" w:w="785"/>
          </w:tcPr>
          <w:p>
            <w:r>
              <w:t>63.36</w:t>
            </w:r>
          </w:p>
        </w:tc>
        <w:tc>
          <w:tcPr>
            <w:tcW w:type="dxa" w:w="785"/>
          </w:tcPr>
          <w:p>
            <w:r>
              <w:t>23.31</w:t>
            </w:r>
          </w:p>
        </w:tc>
        <w:tc>
          <w:tcPr>
            <w:tcW w:type="dxa" w:w="785"/>
          </w:tcPr>
          <w:p>
            <w:r>
              <w:t>4.12</w:t>
            </w:r>
          </w:p>
        </w:tc>
        <w:tc>
          <w:tcPr>
            <w:tcW w:type="dxa" w:w="785"/>
          </w:tcPr>
          <w:p>
            <w:r>
              <w:t>44.9</w:t>
            </w:r>
          </w:p>
        </w:tc>
        <w:tc>
          <w:tcPr>
            <w:tcW w:type="dxa" w:w="785"/>
          </w:tcPr>
          <w:p>
            <w:r>
              <w:t>65.58</w:t>
            </w:r>
          </w:p>
        </w:tc>
        <w:tc>
          <w:tcPr>
            <w:tcW w:type="dxa" w:w="785"/>
          </w:tcPr>
          <w:p>
            <w:r>
              <w:t>83.4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36.79</w:t>
            </w:r>
          </w:p>
        </w:tc>
        <w:tc>
          <w:tcPr>
            <w:tcW w:type="dxa" w:w="785"/>
          </w:tcPr>
          <w:p>
            <w:r>
              <w:t>95.88</w:t>
            </w:r>
          </w:p>
        </w:tc>
      </w:tr>
      <w:tr>
        <w:tc>
          <w:tcPr>
            <w:tcW w:type="dxa" w:w="785"/>
          </w:tcPr>
          <w:p>
            <w:r>
              <w:t>PV</w:t>
            </w:r>
          </w:p>
        </w:tc>
        <w:tc>
          <w:tcPr>
            <w:tcW w:type="dxa" w:w="785"/>
          </w:tcPr>
          <w:p>
            <w:r>
              <w:t>405405.0</w:t>
            </w:r>
          </w:p>
        </w:tc>
        <w:tc>
          <w:tcPr>
            <w:tcW w:type="dxa" w:w="785"/>
          </w:tcPr>
          <w:p>
            <w:r>
              <w:t>0.73</w:t>
            </w:r>
          </w:p>
        </w:tc>
        <w:tc>
          <w:tcPr>
            <w:tcW w:type="dxa" w:w="785"/>
          </w:tcPr>
          <w:p>
            <w:r>
              <w:t>0.36</w:t>
            </w:r>
          </w:p>
        </w:tc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0.45</w:t>
            </w:r>
          </w:p>
        </w:tc>
        <w:tc>
          <w:tcPr>
            <w:tcW w:type="dxa" w:w="785"/>
          </w:tcPr>
          <w:p>
            <w:r>
              <w:t>0.66</w:t>
            </w:r>
          </w:p>
        </w:tc>
        <w:tc>
          <w:tcPr>
            <w:tcW w:type="dxa" w:w="785"/>
          </w:tcPr>
          <w:p>
            <w:r>
              <w:t>0.98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48.5</w:t>
            </w:r>
          </w:p>
        </w:tc>
        <w:tc>
          <w:tcPr>
            <w:tcW w:type="dxa" w:w="785"/>
          </w:tcPr>
          <w:p>
            <w:r>
              <w:t>1.8</w:t>
            </w:r>
          </w:p>
        </w:tc>
      </w:tr>
      <w:tr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414851.0</w:t>
            </w:r>
          </w:p>
        </w:tc>
        <w:tc>
          <w:tcPr>
            <w:tcW w:type="dxa" w:w="785"/>
          </w:tcPr>
          <w:p>
            <w:r>
              <w:t>32.92</w:t>
            </w:r>
          </w:p>
        </w:tc>
        <w:tc>
          <w:tcPr>
            <w:tcW w:type="dxa" w:w="785"/>
          </w:tcPr>
          <w:p>
            <w:r>
              <w:t>14.02</w:t>
            </w:r>
          </w:p>
        </w:tc>
        <w:tc>
          <w:tcPr>
            <w:tcW w:type="dxa" w:w="785"/>
          </w:tcPr>
          <w:p>
            <w:r>
              <w:t>-28.35</w:t>
            </w:r>
          </w:p>
        </w:tc>
        <w:tc>
          <w:tcPr>
            <w:tcW w:type="dxa" w:w="785"/>
          </w:tcPr>
          <w:p>
            <w:r>
              <w:t>23.62</w:t>
            </w:r>
          </w:p>
        </w:tc>
        <w:tc>
          <w:tcPr>
            <w:tcW w:type="dxa" w:w="785"/>
          </w:tcPr>
          <w:p>
            <w:r>
              <w:t>33.62</w:t>
            </w:r>
          </w:p>
        </w:tc>
        <w:tc>
          <w:tcPr>
            <w:tcW w:type="dxa" w:w="785"/>
          </w:tcPr>
          <w:p>
            <w:r>
              <w:t>43.78</w:t>
            </w:r>
          </w:p>
        </w:tc>
        <w:tc>
          <w:tcPr>
            <w:tcW w:type="dxa" w:w="785"/>
          </w:tcPr>
          <w:p>
            <w:r>
              <w:t>84.9</w:t>
            </w:r>
          </w:p>
        </w:tc>
        <w:tc>
          <w:tcPr>
            <w:tcW w:type="dxa" w:w="785"/>
          </w:tcPr>
          <w:p>
            <w:r>
              <w:t>42.57</w:t>
            </w:r>
          </w:p>
        </w:tc>
        <w:tc>
          <w:tcPr>
            <w:tcW w:type="dxa" w:w="785"/>
          </w:tcPr>
          <w:p>
            <w:r>
              <w:t>113.25</w:t>
            </w:r>
          </w:p>
        </w:tc>
      </w:tr>
      <w:tr>
        <w:tc>
          <w:tcPr>
            <w:tcW w:type="dxa" w:w="785"/>
          </w:tcPr>
          <w:p>
            <w:r>
              <w:t>SI</w:t>
            </w:r>
          </w:p>
        </w:tc>
        <w:tc>
          <w:tcPr>
            <w:tcW w:type="dxa" w:w="785"/>
          </w:tcPr>
          <w:p>
            <w:r>
              <w:t>414851.0</w:t>
            </w:r>
          </w:p>
        </w:tc>
        <w:tc>
          <w:tcPr>
            <w:tcW w:type="dxa" w:w="785"/>
          </w:tcPr>
          <w:p>
            <w:r>
              <w:t>165.92</w:t>
            </w:r>
          </w:p>
        </w:tc>
        <w:tc>
          <w:tcPr>
            <w:tcW w:type="dxa" w:w="785"/>
          </w:tcPr>
          <w:p>
            <w:r>
              <w:t>251.36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5.47</w:t>
            </w:r>
          </w:p>
        </w:tc>
        <w:tc>
          <w:tcPr>
            <w:tcW w:type="dxa" w:w="785"/>
          </w:tcPr>
          <w:p>
            <w:r>
              <w:t>264.53</w:t>
            </w:r>
          </w:p>
        </w:tc>
        <w:tc>
          <w:tcPr>
            <w:tcW w:type="dxa" w:w="785"/>
          </w:tcPr>
          <w:p>
            <w:r>
              <w:t>1217.43</w:t>
            </w:r>
          </w:p>
        </w:tc>
        <w:tc>
          <w:tcPr>
            <w:tcW w:type="dxa" w:w="785"/>
          </w:tcPr>
          <w:p>
            <w:r>
              <w:t>151.49</w:t>
            </w:r>
          </w:p>
        </w:tc>
        <w:tc>
          <w:tcPr>
            <w:tcW w:type="dxa" w:w="785"/>
          </w:tcPr>
          <w:p>
            <w:r>
              <w:t>1217.43</w:t>
            </w:r>
          </w:p>
        </w:tc>
      </w:tr>
      <w:tr>
        <w:tc>
          <w:tcPr>
            <w:tcW w:type="dxa" w:w="785"/>
          </w:tcPr>
          <w:p>
            <w:r>
              <w:t>SQ</w:t>
            </w:r>
          </w:p>
        </w:tc>
        <w:tc>
          <w:tcPr>
            <w:tcW w:type="dxa" w:w="785"/>
          </w:tcPr>
          <w:p>
            <w:r>
              <w:t>414852.0</w:t>
            </w:r>
          </w:p>
        </w:tc>
        <w:tc>
          <w:tcPr>
            <w:tcW w:type="dxa" w:w="785"/>
          </w:tcPr>
          <w:p>
            <w:r>
              <w:t>2936.84</w:t>
            </w:r>
          </w:p>
        </w:tc>
        <w:tc>
          <w:tcPr>
            <w:tcW w:type="dxa" w:w="785"/>
          </w:tcPr>
          <w:p>
            <w:r>
              <w:t>1753.13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1385.0</w:t>
            </w:r>
          </w:p>
        </w:tc>
        <w:tc>
          <w:tcPr>
            <w:tcW w:type="dxa" w:w="785"/>
          </w:tcPr>
          <w:p>
            <w:r>
              <w:t>2917.5</w:t>
            </w:r>
          </w:p>
        </w:tc>
        <w:tc>
          <w:tcPr>
            <w:tcW w:type="dxa" w:w="785"/>
          </w:tcPr>
          <w:p>
            <w:r>
              <w:t>4466.0</w:t>
            </w:r>
          </w:p>
        </w:tc>
        <w:tc>
          <w:tcPr>
            <w:tcW w:type="dxa" w:w="785"/>
          </w:tcPr>
          <w:p>
            <w:r>
              <w:t>6000.0</w:t>
            </w:r>
          </w:p>
        </w:tc>
        <w:tc>
          <w:tcPr>
            <w:tcW w:type="dxa" w:w="785"/>
          </w:tcPr>
          <w:p>
            <w:r>
              <w:t>59.69</w:t>
            </w:r>
          </w:p>
        </w:tc>
        <w:tc>
          <w:tcPr>
            <w:tcW w:type="dxa" w:w="785"/>
          </w:tcPr>
          <w:p>
            <w:r>
              <w:t>6000.0</w:t>
            </w:r>
          </w:p>
        </w:tc>
      </w:tr>
      <w:tr>
        <w:tc>
          <w:tcPr>
            <w:tcW w:type="dxa" w:w="785"/>
          </w:tcPr>
          <w:p>
            <w:r>
              <w:t>WS</w:t>
            </w:r>
          </w:p>
        </w:tc>
        <w:tc>
          <w:tcPr>
            <w:tcW w:type="dxa" w:w="785"/>
          </w:tcPr>
          <w:p>
            <w:r>
              <w:t>414852.0</w:t>
            </w:r>
          </w:p>
        </w:tc>
        <w:tc>
          <w:tcPr>
            <w:tcW w:type="dxa" w:w="785"/>
          </w:tcPr>
          <w:p>
            <w:r>
              <w:t>4.69</w:t>
            </w:r>
          </w:p>
        </w:tc>
        <w:tc>
          <w:tcPr>
            <w:tcW w:type="dxa" w:w="785"/>
          </w:tcPr>
          <w:p>
            <w:r>
              <w:t>4.38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1.98</w:t>
            </w:r>
          </w:p>
        </w:tc>
        <w:tc>
          <w:tcPr>
            <w:tcW w:type="dxa" w:w="785"/>
          </w:tcPr>
          <w:p>
            <w:r>
              <w:t>3.43</w:t>
            </w:r>
          </w:p>
        </w:tc>
        <w:tc>
          <w:tcPr>
            <w:tcW w:type="dxa" w:w="785"/>
          </w:tcPr>
          <w:p>
            <w:r>
              <w:t>5.76</w:t>
            </w:r>
          </w:p>
        </w:tc>
        <w:tc>
          <w:tcPr>
            <w:tcW w:type="dxa" w:w="785"/>
          </w:tcPr>
          <w:p>
            <w:r>
              <w:t>48.01</w:t>
            </w:r>
          </w:p>
        </w:tc>
        <w:tc>
          <w:tcPr>
            <w:tcW w:type="dxa" w:w="785"/>
          </w:tcPr>
          <w:p>
            <w:r>
              <w:t>93.44</w:t>
            </w:r>
          </w:p>
        </w:tc>
        <w:tc>
          <w:tcPr>
            <w:tcW w:type="dxa" w:w="785"/>
          </w:tcPr>
          <w:p>
            <w:r>
              <w:t>48.01</w:t>
            </w:r>
          </w:p>
        </w:tc>
      </w:tr>
      <w:tr>
        <w:tc>
          <w:tcPr>
            <w:tcW w:type="dxa" w:w="785"/>
          </w:tcPr>
          <w:p>
            <w:r>
              <w:t>WD</w:t>
            </w:r>
          </w:p>
        </w:tc>
        <w:tc>
          <w:tcPr>
            <w:tcW w:type="dxa" w:w="785"/>
          </w:tcPr>
          <w:p>
            <w:r>
              <w:t>414852.0</w:t>
            </w:r>
          </w:p>
        </w:tc>
        <w:tc>
          <w:tcPr>
            <w:tcW w:type="dxa" w:w="785"/>
          </w:tcPr>
          <w:p>
            <w:r>
              <w:t>179.2</w:t>
            </w:r>
          </w:p>
        </w:tc>
        <w:tc>
          <w:tcPr>
            <w:tcW w:type="dxa" w:w="785"/>
          </w:tcPr>
          <w:p>
            <w:r>
              <w:t>106.77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106.2</w:t>
            </w:r>
          </w:p>
        </w:tc>
        <w:tc>
          <w:tcPr>
            <w:tcW w:type="dxa" w:w="785"/>
          </w:tcPr>
          <w:p>
            <w:r>
              <w:t>165.6</w:t>
            </w:r>
          </w:p>
        </w:tc>
        <w:tc>
          <w:tcPr>
            <w:tcW w:type="dxa" w:w="785"/>
          </w:tcPr>
          <w:p>
            <w:r>
              <w:t>274.1</w:t>
            </w:r>
          </w:p>
        </w:tc>
        <w:tc>
          <w:tcPr>
            <w:tcW w:type="dxa" w:w="785"/>
          </w:tcPr>
          <w:p>
            <w:r>
              <w:t>360.0</w:t>
            </w:r>
          </w:p>
        </w:tc>
        <w:tc>
          <w:tcPr>
            <w:tcW w:type="dxa" w:w="785"/>
          </w:tcPr>
          <w:p>
            <w:r>
              <w:t>59.58</w:t>
            </w:r>
          </w:p>
        </w:tc>
        <w:tc>
          <w:tcPr>
            <w:tcW w:type="dxa" w:w="785"/>
          </w:tcPr>
          <w:p>
            <w:r>
              <w:t>360.0</w:t>
            </w:r>
          </w:p>
        </w:tc>
      </w:tr>
      <w:tr>
        <w:tc>
          <w:tcPr>
            <w:tcW w:type="dxa" w:w="785"/>
          </w:tcPr>
          <w:p>
            <w:r>
              <w:t>WG</w:t>
            </w:r>
          </w:p>
        </w:tc>
        <w:tc>
          <w:tcPr>
            <w:tcW w:type="dxa" w:w="785"/>
          </w:tcPr>
          <w:p>
            <w:r>
              <w:t>414852.0</w:t>
            </w:r>
          </w:p>
        </w:tc>
        <w:tc>
          <w:tcPr>
            <w:tcW w:type="dxa" w:w="785"/>
          </w:tcPr>
          <w:p>
            <w:r>
              <w:t>9.89</w:t>
            </w:r>
          </w:p>
        </w:tc>
        <w:tc>
          <w:tcPr>
            <w:tcW w:type="dxa" w:w="785"/>
          </w:tcPr>
          <w:p>
            <w:r>
              <w:t>7.94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4.94</w:t>
            </w:r>
          </w:p>
        </w:tc>
        <w:tc>
          <w:tcPr>
            <w:tcW w:type="dxa" w:w="785"/>
          </w:tcPr>
          <w:p>
            <w:r>
              <w:t>7.4</w:t>
            </w:r>
          </w:p>
        </w:tc>
        <w:tc>
          <w:tcPr>
            <w:tcW w:type="dxa" w:w="785"/>
          </w:tcPr>
          <w:p>
            <w:r>
              <w:t>12.34</w:t>
            </w:r>
          </w:p>
        </w:tc>
        <w:tc>
          <w:tcPr>
            <w:tcW w:type="dxa" w:w="785"/>
          </w:tcPr>
          <w:p>
            <w:r>
              <w:t>117.11</w:t>
            </w:r>
          </w:p>
        </w:tc>
        <w:tc>
          <w:tcPr>
            <w:tcW w:type="dxa" w:w="785"/>
          </w:tcPr>
          <w:p>
            <w:r>
              <w:t>80.28</w:t>
            </w:r>
          </w:p>
        </w:tc>
        <w:tc>
          <w:tcPr>
            <w:tcW w:type="dxa" w:w="785"/>
          </w:tcPr>
          <w:p>
            <w:r>
              <w:t>117.11</w:t>
            </w:r>
          </w:p>
        </w:tc>
      </w:tr>
      <w:tr>
        <w:tc>
          <w:tcPr>
            <w:tcW w:type="dxa" w:w="785"/>
          </w:tcPr>
          <w:p>
            <w:r>
              <w:t>UI</w:t>
            </w:r>
          </w:p>
        </w:tc>
        <w:tc>
          <w:tcPr>
            <w:tcW w:type="dxa" w:w="785"/>
          </w:tcPr>
          <w:p>
            <w:r>
              <w:t>414852.0</w:t>
            </w:r>
          </w:p>
        </w:tc>
        <w:tc>
          <w:tcPr>
            <w:tcW w:type="dxa" w:w="785"/>
          </w:tcPr>
          <w:p>
            <w:r>
              <w:t>2803.45</w:t>
            </w:r>
          </w:p>
        </w:tc>
        <w:tc>
          <w:tcPr>
            <w:tcW w:type="dxa" w:w="785"/>
          </w:tcPr>
          <w:p>
            <w:r>
              <w:t>1765.16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1249.0</w:t>
            </w:r>
          </w:p>
        </w:tc>
        <w:tc>
          <w:tcPr>
            <w:tcW w:type="dxa" w:w="785"/>
          </w:tcPr>
          <w:p>
            <w:r>
              <w:t>2677.0</w:t>
            </w:r>
          </w:p>
        </w:tc>
        <w:tc>
          <w:tcPr>
            <w:tcW w:type="dxa" w:w="785"/>
          </w:tcPr>
          <w:p>
            <w:r>
              <w:t>4312.0</w:t>
            </w:r>
          </w:p>
        </w:tc>
        <w:tc>
          <w:tcPr>
            <w:tcW w:type="dxa" w:w="785"/>
          </w:tcPr>
          <w:p>
            <w:r>
              <w:t>6000.0</w:t>
            </w:r>
          </w:p>
        </w:tc>
        <w:tc>
          <w:tcPr>
            <w:tcW w:type="dxa" w:w="785"/>
          </w:tcPr>
          <w:p>
            <w:r>
              <w:t>62.96</w:t>
            </w:r>
          </w:p>
        </w:tc>
        <w:tc>
          <w:tcPr>
            <w:tcW w:type="dxa" w:w="785"/>
          </w:tcPr>
          <w:p>
            <w:r>
              <w:t>6000.0</w:t>
            </w:r>
          </w:p>
        </w:tc>
      </w:tr>
      <w:tr>
        <w:tc>
          <w:tcPr>
            <w:tcW w:type="dxa" w:w="785"/>
          </w:tcPr>
          <w:p>
            <w:r>
              <w:t>Rain</w:t>
            </w:r>
          </w:p>
        </w:tc>
        <w:tc>
          <w:tcPr>
            <w:tcW w:type="dxa" w:w="785"/>
          </w:tcPr>
          <w:p>
            <w:r>
              <w:t>414852.0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0.33</w:t>
            </w:r>
          </w:p>
        </w:tc>
        <w:tc>
          <w:tcPr>
            <w:tcW w:type="dxa" w:w="785"/>
          </w:tcPr>
          <w:p>
            <w:r>
              <w:t>978.17</w:t>
            </w:r>
          </w:p>
        </w:tc>
        <w:tc>
          <w:tcPr>
            <w:tcW w:type="dxa" w:w="785"/>
          </w:tcPr>
          <w:p>
            <w:r>
              <w:t>0.33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