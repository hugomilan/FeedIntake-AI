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Descriptive statistics - meteorological variables by weather station</w:t>
      </w:r>
    </w:p>
    <w:p>
      <w:pPr>
        <w:pStyle w:val="Heading1"/>
      </w:pPr>
      <w:r>
        <w:t>Corvallis (2013–2019)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Variável</w:t>
            </w:r>
          </w:p>
        </w:tc>
        <w:tc>
          <w:tcPr>
            <w:tcW w:type="dxa" w:w="785"/>
          </w:tcPr>
          <w:p>
            <w:r>
              <w:t>count</w:t>
            </w:r>
          </w:p>
        </w:tc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std</w:t>
            </w:r>
          </w:p>
        </w:tc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25%</w:t>
            </w:r>
          </w:p>
        </w:tc>
        <w:tc>
          <w:tcPr>
            <w:tcW w:type="dxa" w:w="785"/>
          </w:tcPr>
          <w:p>
            <w:r>
              <w:t>50%</w:t>
            </w:r>
          </w:p>
        </w:tc>
        <w:tc>
          <w:tcPr>
            <w:tcW w:type="dxa" w:w="785"/>
          </w:tcPr>
          <w:p>
            <w:r>
              <w:t>75%</w:t>
            </w:r>
          </w:p>
        </w:tc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CV (%)</w:t>
            </w:r>
          </w:p>
        </w:tc>
        <w:tc>
          <w:tcPr>
            <w:tcW w:type="dxa" w:w="785"/>
          </w:tcPr>
          <w:p>
            <w:r>
              <w:t>Amplitude</w:t>
            </w:r>
          </w:p>
        </w:tc>
      </w:tr>
      <w:tr>
        <w:tc>
          <w:tcPr>
            <w:tcW w:type="dxa" w:w="785"/>
          </w:tcPr>
          <w:p>
            <w:r>
              <w:t>TA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45.67</w:t>
            </w:r>
          </w:p>
        </w:tc>
        <w:tc>
          <w:tcPr>
            <w:tcW w:type="dxa" w:w="785"/>
          </w:tcPr>
          <w:p>
            <w:r>
              <w:t>18.64</w:t>
            </w:r>
          </w:p>
        </w:tc>
        <w:tc>
          <w:tcPr>
            <w:tcW w:type="dxa" w:w="785"/>
          </w:tcPr>
          <w:p>
            <w:r>
              <w:t>-21.05</w:t>
            </w:r>
          </w:p>
        </w:tc>
        <w:tc>
          <w:tcPr>
            <w:tcW w:type="dxa" w:w="785"/>
          </w:tcPr>
          <w:p>
            <w:r>
              <w:t>32.95</w:t>
            </w:r>
          </w:p>
        </w:tc>
        <w:tc>
          <w:tcPr>
            <w:tcW w:type="dxa" w:w="785"/>
          </w:tcPr>
          <w:p>
            <w:r>
              <w:t>45.09</w:t>
            </w:r>
          </w:p>
        </w:tc>
        <w:tc>
          <w:tcPr>
            <w:tcW w:type="dxa" w:w="785"/>
          </w:tcPr>
          <w:p>
            <w:r>
              <w:t>57.87</w:t>
            </w:r>
          </w:p>
        </w:tc>
        <w:tc>
          <w:tcPr>
            <w:tcW w:type="dxa" w:w="785"/>
          </w:tcPr>
          <w:p>
            <w:r>
              <w:t>99.3</w:t>
            </w:r>
          </w:p>
        </w:tc>
        <w:tc>
          <w:tcPr>
            <w:tcW w:type="dxa" w:w="785"/>
          </w:tcPr>
          <w:p>
            <w:r>
              <w:t>40.82</w:t>
            </w:r>
          </w:p>
        </w:tc>
        <w:tc>
          <w:tcPr>
            <w:tcW w:type="dxa" w:w="785"/>
          </w:tcPr>
          <w:p>
            <w:r>
              <w:t>120.35</w:t>
            </w:r>
          </w:p>
        </w:tc>
      </w:tr>
      <w:tr>
        <w:tc>
          <w:tcPr>
            <w:tcW w:type="dxa" w:w="785"/>
          </w:tcPr>
          <w:p>
            <w:r>
              <w:t>maxTA</w:t>
            </w:r>
          </w:p>
        </w:tc>
        <w:tc>
          <w:tcPr>
            <w:tcW w:type="dxa" w:w="785"/>
          </w:tcPr>
          <w:p>
            <w:r>
              <w:t>243849.0</w:t>
            </w:r>
          </w:p>
        </w:tc>
        <w:tc>
          <w:tcPr>
            <w:tcW w:type="dxa" w:w="785"/>
          </w:tcPr>
          <w:p>
            <w:r>
              <w:t>46.83</w:t>
            </w:r>
          </w:p>
        </w:tc>
        <w:tc>
          <w:tcPr>
            <w:tcW w:type="dxa" w:w="785"/>
          </w:tcPr>
          <w:p>
            <w:r>
              <w:t>18.38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33.92</w:t>
            </w:r>
          </w:p>
        </w:tc>
        <w:tc>
          <w:tcPr>
            <w:tcW w:type="dxa" w:w="785"/>
          </w:tcPr>
          <w:p>
            <w:r>
              <w:t>46.04</w:t>
            </w:r>
          </w:p>
        </w:tc>
        <w:tc>
          <w:tcPr>
            <w:tcW w:type="dxa" w:w="785"/>
          </w:tcPr>
          <w:p>
            <w:r>
              <w:t>58.98</w:t>
            </w:r>
          </w:p>
        </w:tc>
        <w:tc>
          <w:tcPr>
            <w:tcW w:type="dxa" w:w="785"/>
          </w:tcPr>
          <w:p>
            <w:r>
              <w:t>99.8</w:t>
            </w:r>
          </w:p>
        </w:tc>
        <w:tc>
          <w:tcPr>
            <w:tcW w:type="dxa" w:w="785"/>
          </w:tcPr>
          <w:p>
            <w:r>
              <w:t>39.25</w:t>
            </w:r>
          </w:p>
        </w:tc>
        <w:tc>
          <w:tcPr>
            <w:tcW w:type="dxa" w:w="785"/>
          </w:tcPr>
          <w:p>
            <w:r>
              <w:t>99.8</w:t>
            </w:r>
          </w:p>
        </w:tc>
      </w:tr>
      <w:tr>
        <w:tc>
          <w:tcPr>
            <w:tcW w:type="dxa" w:w="785"/>
          </w:tcPr>
          <w:p>
            <w:r>
              <w:t>minTA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44.84</w:t>
            </w:r>
          </w:p>
        </w:tc>
        <w:tc>
          <w:tcPr>
            <w:tcW w:type="dxa" w:w="785"/>
          </w:tcPr>
          <w:p>
            <w:r>
              <w:t>18.54</w:t>
            </w:r>
          </w:p>
        </w:tc>
        <w:tc>
          <w:tcPr>
            <w:tcW w:type="dxa" w:w="785"/>
          </w:tcPr>
          <w:p>
            <w:r>
              <w:t>-21.35</w:t>
            </w:r>
          </w:p>
        </w:tc>
        <w:tc>
          <w:tcPr>
            <w:tcW w:type="dxa" w:w="785"/>
          </w:tcPr>
          <w:p>
            <w:r>
              <w:t>32.24</w:t>
            </w:r>
          </w:p>
        </w:tc>
        <w:tc>
          <w:tcPr>
            <w:tcW w:type="dxa" w:w="785"/>
          </w:tcPr>
          <w:p>
            <w:r>
              <w:t>44.29</w:t>
            </w:r>
          </w:p>
        </w:tc>
        <w:tc>
          <w:tcPr>
            <w:tcW w:type="dxa" w:w="785"/>
          </w:tcPr>
          <w:p>
            <w:r>
              <w:t>56.92</w:t>
            </w:r>
          </w:p>
        </w:tc>
        <w:tc>
          <w:tcPr>
            <w:tcW w:type="dxa" w:w="785"/>
          </w:tcPr>
          <w:p>
            <w:r>
              <w:t>98.7</w:t>
            </w:r>
          </w:p>
        </w:tc>
        <w:tc>
          <w:tcPr>
            <w:tcW w:type="dxa" w:w="785"/>
          </w:tcPr>
          <w:p>
            <w:r>
              <w:t>41.36</w:t>
            </w:r>
          </w:p>
        </w:tc>
        <w:tc>
          <w:tcPr>
            <w:tcW w:type="dxa" w:w="785"/>
          </w:tcPr>
          <w:p>
            <w:r>
              <w:t>120.05</w:t>
            </w:r>
          </w:p>
        </w:tc>
      </w:tr>
      <w:tr>
        <w:tc>
          <w:tcPr>
            <w:tcW w:type="dxa" w:w="785"/>
          </w:tcPr>
          <w:p>
            <w:r>
              <w:t>HR</w:t>
            </w:r>
          </w:p>
        </w:tc>
        <w:tc>
          <w:tcPr>
            <w:tcW w:type="dxa" w:w="785"/>
          </w:tcPr>
          <w:p>
            <w:r>
              <w:t>236964.0</w:t>
            </w:r>
          </w:p>
        </w:tc>
        <w:tc>
          <w:tcPr>
            <w:tcW w:type="dxa" w:w="785"/>
          </w:tcPr>
          <w:p>
            <w:r>
              <w:t>65.04</w:t>
            </w:r>
          </w:p>
        </w:tc>
        <w:tc>
          <w:tcPr>
            <w:tcW w:type="dxa" w:w="785"/>
          </w:tcPr>
          <w:p>
            <w:r>
              <w:t>21.23</w:t>
            </w:r>
          </w:p>
        </w:tc>
        <w:tc>
          <w:tcPr>
            <w:tcW w:type="dxa" w:w="785"/>
          </w:tcPr>
          <w:p>
            <w:r>
              <w:t>5.63</w:t>
            </w:r>
          </w:p>
        </w:tc>
        <w:tc>
          <w:tcPr>
            <w:tcW w:type="dxa" w:w="785"/>
          </w:tcPr>
          <w:p>
            <w:r>
              <w:t>48.98</w:t>
            </w:r>
          </w:p>
        </w:tc>
        <w:tc>
          <w:tcPr>
            <w:tcW w:type="dxa" w:w="785"/>
          </w:tcPr>
          <w:p>
            <w:r>
              <w:t>67.14</w:t>
            </w:r>
          </w:p>
        </w:tc>
        <w:tc>
          <w:tcPr>
            <w:tcW w:type="dxa" w:w="785"/>
          </w:tcPr>
          <w:p>
            <w:r>
              <w:t>82.5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32.64</w:t>
            </w:r>
          </w:p>
        </w:tc>
        <w:tc>
          <w:tcPr>
            <w:tcW w:type="dxa" w:w="785"/>
          </w:tcPr>
          <w:p>
            <w:r>
              <w:t>94.37</w:t>
            </w:r>
          </w:p>
        </w:tc>
      </w:tr>
      <w:tr>
        <w:tc>
          <w:tcPr>
            <w:tcW w:type="dxa" w:w="785"/>
          </w:tcPr>
          <w:p>
            <w:r>
              <w:t>maxHR</w:t>
            </w:r>
          </w:p>
        </w:tc>
        <w:tc>
          <w:tcPr>
            <w:tcW w:type="dxa" w:w="785"/>
          </w:tcPr>
          <w:p>
            <w:r>
              <w:t>233978.0</w:t>
            </w:r>
          </w:p>
        </w:tc>
        <w:tc>
          <w:tcPr>
            <w:tcW w:type="dxa" w:w="785"/>
          </w:tcPr>
          <w:p>
            <w:r>
              <w:t>67.9</w:t>
            </w:r>
          </w:p>
        </w:tc>
        <w:tc>
          <w:tcPr>
            <w:tcW w:type="dxa" w:w="785"/>
          </w:tcPr>
          <w:p>
            <w:r>
              <w:t>20.07</w:t>
            </w:r>
          </w:p>
        </w:tc>
        <w:tc>
          <w:tcPr>
            <w:tcW w:type="dxa" w:w="785"/>
          </w:tcPr>
          <w:p>
            <w:r>
              <w:t>7.52</w:t>
            </w:r>
          </w:p>
        </w:tc>
        <w:tc>
          <w:tcPr>
            <w:tcW w:type="dxa" w:w="785"/>
          </w:tcPr>
          <w:p>
            <w:r>
              <w:t>52.95</w:t>
            </w:r>
          </w:p>
        </w:tc>
        <w:tc>
          <w:tcPr>
            <w:tcW w:type="dxa" w:w="785"/>
          </w:tcPr>
          <w:p>
            <w:r>
              <w:t>70.42</w:t>
            </w:r>
          </w:p>
        </w:tc>
        <w:tc>
          <w:tcPr>
            <w:tcW w:type="dxa" w:w="785"/>
          </w:tcPr>
          <w:p>
            <w:r>
              <w:t>84.6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29.56</w:t>
            </w:r>
          </w:p>
        </w:tc>
        <w:tc>
          <w:tcPr>
            <w:tcW w:type="dxa" w:w="785"/>
          </w:tcPr>
          <w:p>
            <w:r>
              <w:t>92.48</w:t>
            </w:r>
          </w:p>
        </w:tc>
      </w:tr>
      <w:tr>
        <w:tc>
          <w:tcPr>
            <w:tcW w:type="dxa" w:w="785"/>
          </w:tcPr>
          <w:p>
            <w:r>
              <w:t>minHR</w:t>
            </w:r>
          </w:p>
        </w:tc>
        <w:tc>
          <w:tcPr>
            <w:tcW w:type="dxa" w:w="785"/>
          </w:tcPr>
          <w:p>
            <w:r>
              <w:t>240529.0</w:t>
            </w:r>
          </w:p>
        </w:tc>
        <w:tc>
          <w:tcPr>
            <w:tcW w:type="dxa" w:w="785"/>
          </w:tcPr>
          <w:p>
            <w:r>
              <w:t>62.57</w:t>
            </w:r>
          </w:p>
        </w:tc>
        <w:tc>
          <w:tcPr>
            <w:tcW w:type="dxa" w:w="785"/>
          </w:tcPr>
          <w:p>
            <w:r>
              <w:t>22.18</w:t>
            </w:r>
          </w:p>
        </w:tc>
        <w:tc>
          <w:tcPr>
            <w:tcW w:type="dxa" w:w="785"/>
          </w:tcPr>
          <w:p>
            <w:r>
              <w:t>4.12</w:t>
            </w:r>
          </w:p>
        </w:tc>
        <w:tc>
          <w:tcPr>
            <w:tcW w:type="dxa" w:w="785"/>
          </w:tcPr>
          <w:p>
            <w:r>
              <w:t>45.59</w:t>
            </w:r>
          </w:p>
        </w:tc>
        <w:tc>
          <w:tcPr>
            <w:tcW w:type="dxa" w:w="785"/>
          </w:tcPr>
          <w:p>
            <w:r>
              <w:t>64.13</w:t>
            </w:r>
          </w:p>
        </w:tc>
        <w:tc>
          <w:tcPr>
            <w:tcW w:type="dxa" w:w="785"/>
          </w:tcPr>
          <w:p>
            <w:r>
              <w:t>80.6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35.45</w:t>
            </w:r>
          </w:p>
        </w:tc>
        <w:tc>
          <w:tcPr>
            <w:tcW w:type="dxa" w:w="785"/>
          </w:tcPr>
          <w:p>
            <w:r>
              <w:t>95.88</w:t>
            </w:r>
          </w:p>
        </w:tc>
      </w:tr>
      <w:tr>
        <w:tc>
          <w:tcPr>
            <w:tcW w:type="dxa" w:w="785"/>
          </w:tcPr>
          <w:p>
            <w:r>
              <w:t>PV</w:t>
            </w:r>
          </w:p>
        </w:tc>
        <w:tc>
          <w:tcPr>
            <w:tcW w:type="dxa" w:w="785"/>
          </w:tcPr>
          <w:p>
            <w:r>
              <w:t>238191.0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0.33</w:t>
            </w:r>
          </w:p>
        </w:tc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0.67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45.48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245342.0</w:t>
            </w:r>
          </w:p>
        </w:tc>
        <w:tc>
          <w:tcPr>
            <w:tcW w:type="dxa" w:w="785"/>
          </w:tcPr>
          <w:p>
            <w:r>
              <w:t>33.02</w:t>
            </w:r>
          </w:p>
        </w:tc>
        <w:tc>
          <w:tcPr>
            <w:tcW w:type="dxa" w:w="785"/>
          </w:tcPr>
          <w:p>
            <w:r>
              <w:t>13.23</w:t>
            </w:r>
          </w:p>
        </w:tc>
        <w:tc>
          <w:tcPr>
            <w:tcW w:type="dxa" w:w="785"/>
          </w:tcPr>
          <w:p>
            <w:r>
              <w:t>-28.35</w:t>
            </w:r>
          </w:p>
        </w:tc>
        <w:tc>
          <w:tcPr>
            <w:tcW w:type="dxa" w:w="785"/>
          </w:tcPr>
          <w:p>
            <w:r>
              <w:t>24.44</w:t>
            </w:r>
          </w:p>
        </w:tc>
        <w:tc>
          <w:tcPr>
            <w:tcW w:type="dxa" w:w="785"/>
          </w:tcPr>
          <w:p>
            <w:r>
              <w:t>33.83</w:t>
            </w:r>
          </w:p>
        </w:tc>
        <w:tc>
          <w:tcPr>
            <w:tcW w:type="dxa" w:w="785"/>
          </w:tcPr>
          <w:p>
            <w:r>
              <w:t>43.2</w:t>
            </w:r>
          </w:p>
        </w:tc>
        <w:tc>
          <w:tcPr>
            <w:tcW w:type="dxa" w:w="785"/>
          </w:tcPr>
          <w:p>
            <w:r>
              <w:t>66.16</w:t>
            </w:r>
          </w:p>
        </w:tc>
        <w:tc>
          <w:tcPr>
            <w:tcW w:type="dxa" w:w="785"/>
          </w:tcPr>
          <w:p>
            <w:r>
              <w:t>40.06</w:t>
            </w:r>
          </w:p>
        </w:tc>
        <w:tc>
          <w:tcPr>
            <w:tcW w:type="dxa" w:w="785"/>
          </w:tcPr>
          <w:p>
            <w:r>
              <w:t>94.51</w:t>
            </w:r>
          </w:p>
        </w:tc>
      </w:tr>
      <w:tr>
        <w:tc>
          <w:tcPr>
            <w:tcW w:type="dxa" w:w="785"/>
          </w:tcPr>
          <w:p>
            <w:r>
              <w:t>SI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166.57</w:t>
            </w:r>
          </w:p>
        </w:tc>
        <w:tc>
          <w:tcPr>
            <w:tcW w:type="dxa" w:w="785"/>
          </w:tcPr>
          <w:p>
            <w:r>
              <w:t>254.43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5.12</w:t>
            </w:r>
          </w:p>
        </w:tc>
        <w:tc>
          <w:tcPr>
            <w:tcW w:type="dxa" w:w="785"/>
          </w:tcPr>
          <w:p>
            <w:r>
              <w:t>260.81</w:t>
            </w:r>
          </w:p>
        </w:tc>
        <w:tc>
          <w:tcPr>
            <w:tcW w:type="dxa" w:w="785"/>
          </w:tcPr>
          <w:p>
            <w:r>
              <w:t>1203.47</w:t>
            </w:r>
          </w:p>
        </w:tc>
        <w:tc>
          <w:tcPr>
            <w:tcW w:type="dxa" w:w="785"/>
          </w:tcPr>
          <w:p>
            <w:r>
              <w:t>152.75</w:t>
            </w:r>
          </w:p>
        </w:tc>
        <w:tc>
          <w:tcPr>
            <w:tcW w:type="dxa" w:w="785"/>
          </w:tcPr>
          <w:p>
            <w:r>
              <w:t>1203.47</w:t>
            </w:r>
          </w:p>
        </w:tc>
      </w:tr>
      <w:tr>
        <w:tc>
          <w:tcPr>
            <w:tcW w:type="dxa" w:w="785"/>
          </w:tcPr>
          <w:p>
            <w:r>
              <w:t>SQ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2894.8</w:t>
            </w:r>
          </w:p>
        </w:tc>
        <w:tc>
          <w:tcPr>
            <w:tcW w:type="dxa" w:w="785"/>
          </w:tcPr>
          <w:p>
            <w:r>
              <w:t>1762.71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1322.0</w:t>
            </w:r>
          </w:p>
        </w:tc>
        <w:tc>
          <w:tcPr>
            <w:tcW w:type="dxa" w:w="785"/>
          </w:tcPr>
          <w:p>
            <w:r>
              <w:t>2857.0</w:t>
            </w:r>
          </w:p>
        </w:tc>
        <w:tc>
          <w:tcPr>
            <w:tcW w:type="dxa" w:w="785"/>
          </w:tcPr>
          <w:p>
            <w:r>
              <w:t>4430.0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  <w:tc>
          <w:tcPr>
            <w:tcW w:type="dxa" w:w="785"/>
          </w:tcPr>
          <w:p>
            <w:r>
              <w:t>60.89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</w:tr>
      <w:tr>
        <w:tc>
          <w:tcPr>
            <w:tcW w:type="dxa" w:w="785"/>
          </w:tcPr>
          <w:p>
            <w:r>
              <w:t>WS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4.24</w:t>
            </w:r>
          </w:p>
        </w:tc>
        <w:tc>
          <w:tcPr>
            <w:tcW w:type="dxa" w:w="785"/>
          </w:tcPr>
          <w:p>
            <w:r>
              <w:t>3.62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1.92</w:t>
            </w:r>
          </w:p>
        </w:tc>
        <w:tc>
          <w:tcPr>
            <w:tcW w:type="dxa" w:w="785"/>
          </w:tcPr>
          <w:p>
            <w:r>
              <w:t>3.38</w:t>
            </w:r>
          </w:p>
        </w:tc>
        <w:tc>
          <w:tcPr>
            <w:tcW w:type="dxa" w:w="785"/>
          </w:tcPr>
          <w:p>
            <w:r>
              <w:t>5.42</w:t>
            </w:r>
          </w:p>
        </w:tc>
        <w:tc>
          <w:tcPr>
            <w:tcW w:type="dxa" w:w="785"/>
          </w:tcPr>
          <w:p>
            <w:r>
              <w:t>39.54</w:t>
            </w:r>
          </w:p>
        </w:tc>
        <w:tc>
          <w:tcPr>
            <w:tcW w:type="dxa" w:w="785"/>
          </w:tcPr>
          <w:p>
            <w:r>
              <w:t>85.34</w:t>
            </w:r>
          </w:p>
        </w:tc>
        <w:tc>
          <w:tcPr>
            <w:tcW w:type="dxa" w:w="785"/>
          </w:tcPr>
          <w:p>
            <w:r>
              <w:t>39.54</w:t>
            </w:r>
          </w:p>
        </w:tc>
      </w:tr>
      <w:tr>
        <w:tc>
          <w:tcPr>
            <w:tcW w:type="dxa" w:w="785"/>
          </w:tcPr>
          <w:p>
            <w:r>
              <w:t>WD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181.93</w:t>
            </w:r>
          </w:p>
        </w:tc>
        <w:tc>
          <w:tcPr>
            <w:tcW w:type="dxa" w:w="785"/>
          </w:tcPr>
          <w:p>
            <w:r>
              <w:t>105.9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114.7</w:t>
            </w:r>
          </w:p>
        </w:tc>
        <w:tc>
          <w:tcPr>
            <w:tcW w:type="dxa" w:w="785"/>
          </w:tcPr>
          <w:p>
            <w:r>
              <w:t>166.0</w:t>
            </w:r>
          </w:p>
        </w:tc>
        <w:tc>
          <w:tcPr>
            <w:tcW w:type="dxa" w:w="785"/>
          </w:tcPr>
          <w:p>
            <w:r>
              <w:t>284.2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  <w:tc>
          <w:tcPr>
            <w:tcW w:type="dxa" w:w="785"/>
          </w:tcPr>
          <w:p>
            <w:r>
              <w:t>58.21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</w:tr>
      <w:tr>
        <w:tc>
          <w:tcPr>
            <w:tcW w:type="dxa" w:w="785"/>
          </w:tcPr>
          <w:p>
            <w:r>
              <w:t>WG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9.68</w:t>
            </w:r>
          </w:p>
        </w:tc>
        <w:tc>
          <w:tcPr>
            <w:tcW w:type="dxa" w:w="785"/>
          </w:tcPr>
          <w:p>
            <w:r>
              <w:t>7.19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4.94</w:t>
            </w:r>
          </w:p>
        </w:tc>
        <w:tc>
          <w:tcPr>
            <w:tcW w:type="dxa" w:w="785"/>
          </w:tcPr>
          <w:p>
            <w:r>
              <w:t>7.76</w:t>
            </w:r>
          </w:p>
        </w:tc>
        <w:tc>
          <w:tcPr>
            <w:tcW w:type="dxa" w:w="785"/>
          </w:tcPr>
          <w:p>
            <w:r>
              <w:t>12.34</w:t>
            </w:r>
          </w:p>
        </w:tc>
        <w:tc>
          <w:tcPr>
            <w:tcW w:type="dxa" w:w="785"/>
          </w:tcPr>
          <w:p>
            <w:r>
              <w:t>87.13</w:t>
            </w:r>
          </w:p>
        </w:tc>
        <w:tc>
          <w:tcPr>
            <w:tcW w:type="dxa" w:w="785"/>
          </w:tcPr>
          <w:p>
            <w:r>
              <w:t>74.22</w:t>
            </w:r>
          </w:p>
        </w:tc>
        <w:tc>
          <w:tcPr>
            <w:tcW w:type="dxa" w:w="785"/>
          </w:tcPr>
          <w:p>
            <w:r>
              <w:t>87.13</w:t>
            </w:r>
          </w:p>
        </w:tc>
      </w:tr>
      <w:tr>
        <w:tc>
          <w:tcPr>
            <w:tcW w:type="dxa" w:w="785"/>
          </w:tcPr>
          <w:p>
            <w:r>
              <w:t>UI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2699.09</w:t>
            </w:r>
          </w:p>
        </w:tc>
        <w:tc>
          <w:tcPr>
            <w:tcW w:type="dxa" w:w="785"/>
          </w:tcPr>
          <w:p>
            <w:r>
              <w:t>1780.28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1134.0</w:t>
            </w:r>
          </w:p>
        </w:tc>
        <w:tc>
          <w:tcPr>
            <w:tcW w:type="dxa" w:w="785"/>
          </w:tcPr>
          <w:p>
            <w:r>
              <w:t>2494.0</w:t>
            </w:r>
          </w:p>
        </w:tc>
        <w:tc>
          <w:tcPr>
            <w:tcW w:type="dxa" w:w="785"/>
          </w:tcPr>
          <w:p>
            <w:r>
              <w:t>4222.0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  <w:tc>
          <w:tcPr>
            <w:tcW w:type="dxa" w:w="785"/>
          </w:tcPr>
          <w:p>
            <w:r>
              <w:t>65.96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</w:tr>
      <w:tr>
        <w:tc>
          <w:tcPr>
            <w:tcW w:type="dxa" w:w="785"/>
          </w:tcPr>
          <w:p>
            <w:r>
              <w:t>Rain</w:t>
            </w:r>
          </w:p>
        </w:tc>
        <w:tc>
          <w:tcPr>
            <w:tcW w:type="dxa" w:w="785"/>
          </w:tcPr>
          <w:p>
            <w:r>
              <w:t>245343.0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0.33</w:t>
            </w:r>
          </w:p>
        </w:tc>
        <w:tc>
          <w:tcPr>
            <w:tcW w:type="dxa" w:w="785"/>
          </w:tcPr>
          <w:p>
            <w:r>
              <w:t>959.67</w:t>
            </w:r>
          </w:p>
        </w:tc>
        <w:tc>
          <w:tcPr>
            <w:tcW w:type="dxa" w:w="785"/>
          </w:tcPr>
          <w:p>
            <w:r>
              <w:t>0.33</w:t>
            </w:r>
          </w:p>
        </w:tc>
      </w:tr>
    </w:tbl>
    <w:p>
      <w:pPr>
        <w:pStyle w:val="Heading1"/>
      </w:pPr>
      <w:r>
        <w:t>Salmon (2020–2024)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Variável</w:t>
            </w:r>
          </w:p>
        </w:tc>
        <w:tc>
          <w:tcPr>
            <w:tcW w:type="dxa" w:w="785"/>
          </w:tcPr>
          <w:p>
            <w:r>
              <w:t>count</w:t>
            </w:r>
          </w:p>
        </w:tc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std</w:t>
            </w:r>
          </w:p>
        </w:tc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25%</w:t>
            </w:r>
          </w:p>
        </w:tc>
        <w:tc>
          <w:tcPr>
            <w:tcW w:type="dxa" w:w="785"/>
          </w:tcPr>
          <w:p>
            <w:r>
              <w:t>50%</w:t>
            </w:r>
          </w:p>
        </w:tc>
        <w:tc>
          <w:tcPr>
            <w:tcW w:type="dxa" w:w="785"/>
          </w:tcPr>
          <w:p>
            <w:r>
              <w:t>75%</w:t>
            </w:r>
          </w:p>
        </w:tc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CV (%)</w:t>
            </w:r>
          </w:p>
        </w:tc>
        <w:tc>
          <w:tcPr>
            <w:tcW w:type="dxa" w:w="785"/>
          </w:tcPr>
          <w:p>
            <w:r>
              <w:t>Amplitude</w:t>
            </w:r>
          </w:p>
        </w:tc>
      </w:tr>
      <w:tr>
        <w:tc>
          <w:tcPr>
            <w:tcW w:type="dxa" w:w="785"/>
          </w:tcPr>
          <w:p>
            <w:r>
              <w:t>TA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44.78</w:t>
            </w:r>
          </w:p>
        </w:tc>
        <w:tc>
          <w:tcPr>
            <w:tcW w:type="dxa" w:w="785"/>
          </w:tcPr>
          <w:p>
            <w:r>
              <w:t>21.47</w:t>
            </w:r>
          </w:p>
        </w:tc>
        <w:tc>
          <w:tcPr>
            <w:tcW w:type="dxa" w:w="785"/>
          </w:tcPr>
          <w:p>
            <w:r>
              <w:t>-22.62</w:t>
            </w:r>
          </w:p>
        </w:tc>
        <w:tc>
          <w:tcPr>
            <w:tcW w:type="dxa" w:w="785"/>
          </w:tcPr>
          <w:p>
            <w:r>
              <w:t>28.82</w:t>
            </w:r>
          </w:p>
        </w:tc>
        <w:tc>
          <w:tcPr>
            <w:tcW w:type="dxa" w:w="785"/>
          </w:tcPr>
          <w:p>
            <w:r>
              <w:t>44.0</w:t>
            </w:r>
          </w:p>
        </w:tc>
        <w:tc>
          <w:tcPr>
            <w:tcW w:type="dxa" w:w="785"/>
          </w:tcPr>
          <w:p>
            <w:r>
              <w:t>60.22</w:t>
            </w:r>
          </w:p>
        </w:tc>
        <w:tc>
          <w:tcPr>
            <w:tcW w:type="dxa" w:w="785"/>
          </w:tcPr>
          <w:p>
            <w:r>
              <w:t>107.6</w:t>
            </w:r>
          </w:p>
        </w:tc>
        <w:tc>
          <w:tcPr>
            <w:tcW w:type="dxa" w:w="785"/>
          </w:tcPr>
          <w:p>
            <w:r>
              <w:t>47.94</w:t>
            </w:r>
          </w:p>
        </w:tc>
        <w:tc>
          <w:tcPr>
            <w:tcW w:type="dxa" w:w="785"/>
          </w:tcPr>
          <w:p>
            <w:r>
              <w:t>130.22</w:t>
            </w:r>
          </w:p>
        </w:tc>
      </w:tr>
      <w:tr>
        <w:tc>
          <w:tcPr>
            <w:tcW w:type="dxa" w:w="785"/>
          </w:tcPr>
          <w:p>
            <w:r>
              <w:t>maxTA</w:t>
            </w:r>
          </w:p>
        </w:tc>
        <w:tc>
          <w:tcPr>
            <w:tcW w:type="dxa" w:w="785"/>
          </w:tcPr>
          <w:p>
            <w:r>
              <w:t>169220.0</w:t>
            </w:r>
          </w:p>
        </w:tc>
        <w:tc>
          <w:tcPr>
            <w:tcW w:type="dxa" w:w="785"/>
          </w:tcPr>
          <w:p>
            <w:r>
              <w:t>46.28</w:t>
            </w:r>
          </w:p>
        </w:tc>
        <w:tc>
          <w:tcPr>
            <w:tcW w:type="dxa" w:w="785"/>
          </w:tcPr>
          <w:p>
            <w:r>
              <w:t>21.19</w:t>
            </w:r>
          </w:p>
        </w:tc>
        <w:tc>
          <w:tcPr>
            <w:tcW w:type="dxa" w:w="785"/>
          </w:tcPr>
          <w:p>
            <w:r>
              <w:t>0.01</w:t>
            </w:r>
          </w:p>
        </w:tc>
        <w:tc>
          <w:tcPr>
            <w:tcW w:type="dxa" w:w="785"/>
          </w:tcPr>
          <w:p>
            <w:r>
              <w:t>29.86</w:t>
            </w:r>
          </w:p>
        </w:tc>
        <w:tc>
          <w:tcPr>
            <w:tcW w:type="dxa" w:w="785"/>
          </w:tcPr>
          <w:p>
            <w:r>
              <w:t>45.25</w:t>
            </w:r>
          </w:p>
        </w:tc>
        <w:tc>
          <w:tcPr>
            <w:tcW w:type="dxa" w:w="785"/>
          </w:tcPr>
          <w:p>
            <w:r>
              <w:t>61.66</w:t>
            </w:r>
          </w:p>
        </w:tc>
        <w:tc>
          <w:tcPr>
            <w:tcW w:type="dxa" w:w="785"/>
          </w:tcPr>
          <w:p>
            <w:r>
              <w:t>108.5</w:t>
            </w:r>
          </w:p>
        </w:tc>
        <w:tc>
          <w:tcPr>
            <w:tcW w:type="dxa" w:w="785"/>
          </w:tcPr>
          <w:p>
            <w:r>
              <w:t>45.79</w:t>
            </w:r>
          </w:p>
        </w:tc>
        <w:tc>
          <w:tcPr>
            <w:tcW w:type="dxa" w:w="785"/>
          </w:tcPr>
          <w:p>
            <w:r>
              <w:t>108.49</w:t>
            </w:r>
          </w:p>
        </w:tc>
      </w:tr>
      <w:tr>
        <w:tc>
          <w:tcPr>
            <w:tcW w:type="dxa" w:w="785"/>
          </w:tcPr>
          <w:p>
            <w:r>
              <w:t>minTA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43.57</w:t>
            </w:r>
          </w:p>
        </w:tc>
        <w:tc>
          <w:tcPr>
            <w:tcW w:type="dxa" w:w="785"/>
          </w:tcPr>
          <w:p>
            <w:r>
              <w:t>21.32</w:t>
            </w:r>
          </w:p>
        </w:tc>
        <w:tc>
          <w:tcPr>
            <w:tcW w:type="dxa" w:w="785"/>
          </w:tcPr>
          <w:p>
            <w:r>
              <w:t>-22.68</w:t>
            </w:r>
          </w:p>
        </w:tc>
        <w:tc>
          <w:tcPr>
            <w:tcW w:type="dxa" w:w="785"/>
          </w:tcPr>
          <w:p>
            <w:r>
              <w:t>27.86</w:t>
            </w:r>
          </w:p>
        </w:tc>
        <w:tc>
          <w:tcPr>
            <w:tcW w:type="dxa" w:w="785"/>
          </w:tcPr>
          <w:p>
            <w:r>
              <w:t>42.8</w:t>
            </w:r>
          </w:p>
        </w:tc>
        <w:tc>
          <w:tcPr>
            <w:tcW w:type="dxa" w:w="785"/>
          </w:tcPr>
          <w:p>
            <w:r>
              <w:t>58.83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48.92</w:t>
            </w:r>
          </w:p>
        </w:tc>
        <w:tc>
          <w:tcPr>
            <w:tcW w:type="dxa" w:w="785"/>
          </w:tcPr>
          <w:p>
            <w:r>
              <w:t>122.68</w:t>
            </w:r>
          </w:p>
        </w:tc>
      </w:tr>
      <w:tr>
        <w:tc>
          <w:tcPr>
            <w:tcW w:type="dxa" w:w="785"/>
          </w:tcPr>
          <w:p>
            <w:r>
              <w:t>HR</w:t>
            </w:r>
          </w:p>
        </w:tc>
        <w:tc>
          <w:tcPr>
            <w:tcW w:type="dxa" w:w="785"/>
          </w:tcPr>
          <w:p>
            <w:r>
              <w:t>168157.0</w:t>
            </w:r>
          </w:p>
        </w:tc>
        <w:tc>
          <w:tcPr>
            <w:tcW w:type="dxa" w:w="785"/>
          </w:tcPr>
          <w:p>
            <w:r>
              <w:t>68.12</w:t>
            </w:r>
          </w:p>
        </w:tc>
        <w:tc>
          <w:tcPr>
            <w:tcW w:type="dxa" w:w="785"/>
          </w:tcPr>
          <w:p>
            <w:r>
              <w:t>23.65</w:t>
            </w:r>
          </w:p>
        </w:tc>
        <w:tc>
          <w:tcPr>
            <w:tcW w:type="dxa" w:w="785"/>
          </w:tcPr>
          <w:p>
            <w:r>
              <w:t>2.05</w:t>
            </w:r>
          </w:p>
        </w:tc>
        <w:tc>
          <w:tcPr>
            <w:tcW w:type="dxa" w:w="785"/>
          </w:tcPr>
          <w:p>
            <w:r>
              <w:t>48.55</w:t>
            </w:r>
          </w:p>
        </w:tc>
        <w:tc>
          <w:tcPr>
            <w:tcW w:type="dxa" w:w="785"/>
          </w:tcPr>
          <w:p>
            <w:r>
              <w:t>72.96</w:t>
            </w:r>
          </w:p>
        </w:tc>
        <w:tc>
          <w:tcPr>
            <w:tcW w:type="dxa" w:w="785"/>
          </w:tcPr>
          <w:p>
            <w:r>
              <w:t>89.5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34.72</w:t>
            </w:r>
          </w:p>
        </w:tc>
        <w:tc>
          <w:tcPr>
            <w:tcW w:type="dxa" w:w="785"/>
          </w:tcPr>
          <w:p>
            <w:r>
              <w:t>97.95</w:t>
            </w:r>
          </w:p>
        </w:tc>
      </w:tr>
      <w:tr>
        <w:tc>
          <w:tcPr>
            <w:tcW w:type="dxa" w:w="785"/>
          </w:tcPr>
          <w:p>
            <w:r>
              <w:t>maxHR</w:t>
            </w:r>
          </w:p>
        </w:tc>
        <w:tc>
          <w:tcPr>
            <w:tcW w:type="dxa" w:w="785"/>
          </w:tcPr>
          <w:p>
            <w:r>
              <w:t>167092.0</w:t>
            </w:r>
          </w:p>
        </w:tc>
        <w:tc>
          <w:tcPr>
            <w:tcW w:type="dxa" w:w="785"/>
          </w:tcPr>
          <w:p>
            <w:r>
              <w:t>71.52</w:t>
            </w:r>
          </w:p>
        </w:tc>
        <w:tc>
          <w:tcPr>
            <w:tcW w:type="dxa" w:w="785"/>
          </w:tcPr>
          <w:p>
            <w:r>
              <w:t>22.05</w:t>
            </w:r>
          </w:p>
        </w:tc>
        <w:tc>
          <w:tcPr>
            <w:tcW w:type="dxa" w:w="785"/>
          </w:tcPr>
          <w:p>
            <w:r>
              <w:t>10.03</w:t>
            </w:r>
          </w:p>
        </w:tc>
        <w:tc>
          <w:tcPr>
            <w:tcW w:type="dxa" w:w="785"/>
          </w:tcPr>
          <w:p>
            <w:r>
              <w:t>53.76</w:t>
            </w:r>
          </w:p>
        </w:tc>
        <w:tc>
          <w:tcPr>
            <w:tcW w:type="dxa" w:w="785"/>
          </w:tcPr>
          <w:p>
            <w:r>
              <w:t>76.7</w:t>
            </w:r>
          </w:p>
        </w:tc>
        <w:tc>
          <w:tcPr>
            <w:tcW w:type="dxa" w:w="785"/>
          </w:tcPr>
          <w:p>
            <w:r>
              <w:t>91.3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30.84</w:t>
            </w:r>
          </w:p>
        </w:tc>
        <w:tc>
          <w:tcPr>
            <w:tcW w:type="dxa" w:w="785"/>
          </w:tcPr>
          <w:p>
            <w:r>
              <w:t>89.97</w:t>
            </w:r>
          </w:p>
        </w:tc>
      </w:tr>
      <w:tr>
        <w:tc>
          <w:tcPr>
            <w:tcW w:type="dxa" w:w="785"/>
          </w:tcPr>
          <w:p>
            <w:r>
              <w:t>minHR</w:t>
            </w:r>
          </w:p>
        </w:tc>
        <w:tc>
          <w:tcPr>
            <w:tcW w:type="dxa" w:w="785"/>
          </w:tcPr>
          <w:p>
            <w:r>
              <w:t>168961.0</w:t>
            </w:r>
          </w:p>
        </w:tc>
        <w:tc>
          <w:tcPr>
            <w:tcW w:type="dxa" w:w="785"/>
          </w:tcPr>
          <w:p>
            <w:r>
              <w:t>64.47</w:t>
            </w:r>
          </w:p>
        </w:tc>
        <w:tc>
          <w:tcPr>
            <w:tcW w:type="dxa" w:w="785"/>
          </w:tcPr>
          <w:p>
            <w:r>
              <w:t>24.78</w:t>
            </w:r>
          </w:p>
        </w:tc>
        <w:tc>
          <w:tcPr>
            <w:tcW w:type="dxa" w:w="785"/>
          </w:tcPr>
          <w:p>
            <w:r>
              <w:t>4.31</w:t>
            </w:r>
          </w:p>
        </w:tc>
        <w:tc>
          <w:tcPr>
            <w:tcW w:type="dxa" w:w="785"/>
          </w:tcPr>
          <w:p>
            <w:r>
              <w:t>43.71</w:t>
            </w:r>
          </w:p>
        </w:tc>
        <w:tc>
          <w:tcPr>
            <w:tcW w:type="dxa" w:w="785"/>
          </w:tcPr>
          <w:p>
            <w:r>
              <w:t>68.6</w:t>
            </w:r>
          </w:p>
        </w:tc>
        <w:tc>
          <w:tcPr>
            <w:tcW w:type="dxa" w:w="785"/>
          </w:tcPr>
          <w:p>
            <w:r>
              <w:t>86.8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38.44</w:t>
            </w:r>
          </w:p>
        </w:tc>
        <w:tc>
          <w:tcPr>
            <w:tcW w:type="dxa" w:w="785"/>
          </w:tcPr>
          <w:p>
            <w:r>
              <w:t>95.69</w:t>
            </w:r>
          </w:p>
        </w:tc>
      </w:tr>
      <w:tr>
        <w:tc>
          <w:tcPr>
            <w:tcW w:type="dxa" w:w="785"/>
          </w:tcPr>
          <w:p>
            <w:r>
              <w:t>PV</w:t>
            </w:r>
          </w:p>
        </w:tc>
        <w:tc>
          <w:tcPr>
            <w:tcW w:type="dxa" w:w="785"/>
          </w:tcPr>
          <w:p>
            <w:r>
              <w:t>167214.0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0.39</w:t>
            </w:r>
          </w:p>
        </w:tc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0.42</w:t>
            </w:r>
          </w:p>
        </w:tc>
        <w:tc>
          <w:tcPr>
            <w:tcW w:type="dxa" w:w="785"/>
          </w:tcPr>
          <w:p>
            <w:r>
              <w:t>0.65</w:t>
            </w:r>
          </w:p>
        </w:tc>
        <w:tc>
          <w:tcPr>
            <w:tcW w:type="dxa" w:w="785"/>
          </w:tcPr>
          <w:p>
            <w:r>
              <w:t>1.01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52.38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32.78</w:t>
            </w:r>
          </w:p>
        </w:tc>
        <w:tc>
          <w:tcPr>
            <w:tcW w:type="dxa" w:w="785"/>
          </w:tcPr>
          <w:p>
            <w:r>
              <w:t>15.08</w:t>
            </w:r>
          </w:p>
        </w:tc>
        <w:tc>
          <w:tcPr>
            <w:tcW w:type="dxa" w:w="785"/>
          </w:tcPr>
          <w:p>
            <w:r>
              <w:t>-25.87</w:t>
            </w:r>
          </w:p>
        </w:tc>
        <w:tc>
          <w:tcPr>
            <w:tcW w:type="dxa" w:w="785"/>
          </w:tcPr>
          <w:p>
            <w:r>
              <w:t>22.3</w:t>
            </w:r>
          </w:p>
        </w:tc>
        <w:tc>
          <w:tcPr>
            <w:tcW w:type="dxa" w:w="785"/>
          </w:tcPr>
          <w:p>
            <w:r>
              <w:t>33.24</w:t>
            </w:r>
          </w:p>
        </w:tc>
        <w:tc>
          <w:tcPr>
            <w:tcW w:type="dxa" w:w="785"/>
          </w:tcPr>
          <w:p>
            <w:r>
              <w:t>44.74</w:t>
            </w:r>
          </w:p>
        </w:tc>
        <w:tc>
          <w:tcPr>
            <w:tcW w:type="dxa" w:w="785"/>
          </w:tcPr>
          <w:p>
            <w:r>
              <w:t>84.9</w:t>
            </w:r>
          </w:p>
        </w:tc>
        <w:tc>
          <w:tcPr>
            <w:tcW w:type="dxa" w:w="785"/>
          </w:tcPr>
          <w:p>
            <w:r>
              <w:t>46.02</w:t>
            </w:r>
          </w:p>
        </w:tc>
        <w:tc>
          <w:tcPr>
            <w:tcW w:type="dxa" w:w="785"/>
          </w:tcPr>
          <w:p>
            <w:r>
              <w:t>110.77</w:t>
            </w:r>
          </w:p>
        </w:tc>
      </w:tr>
      <w:tr>
        <w:tc>
          <w:tcPr>
            <w:tcW w:type="dxa" w:w="785"/>
          </w:tcPr>
          <w:p>
            <w:r>
              <w:t>SI</w:t>
            </w:r>
          </w:p>
        </w:tc>
        <w:tc>
          <w:tcPr>
            <w:tcW w:type="dxa" w:w="785"/>
          </w:tcPr>
          <w:p>
            <w:r>
              <w:t>169508.0</w:t>
            </w:r>
          </w:p>
        </w:tc>
        <w:tc>
          <w:tcPr>
            <w:tcW w:type="dxa" w:w="785"/>
          </w:tcPr>
          <w:p>
            <w:r>
              <w:t>164.99</w:t>
            </w:r>
          </w:p>
        </w:tc>
        <w:tc>
          <w:tcPr>
            <w:tcW w:type="dxa" w:w="785"/>
          </w:tcPr>
          <w:p>
            <w:r>
              <w:t>246.84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6.16</w:t>
            </w:r>
          </w:p>
        </w:tc>
        <w:tc>
          <w:tcPr>
            <w:tcW w:type="dxa" w:w="785"/>
          </w:tcPr>
          <w:p>
            <w:r>
              <w:t>269.88</w:t>
            </w:r>
          </w:p>
        </w:tc>
        <w:tc>
          <w:tcPr>
            <w:tcW w:type="dxa" w:w="785"/>
          </w:tcPr>
          <w:p>
            <w:r>
              <w:t>1217.43</w:t>
            </w:r>
          </w:p>
        </w:tc>
        <w:tc>
          <w:tcPr>
            <w:tcW w:type="dxa" w:w="785"/>
          </w:tcPr>
          <w:p>
            <w:r>
              <w:t>149.61</w:t>
            </w:r>
          </w:p>
        </w:tc>
        <w:tc>
          <w:tcPr>
            <w:tcW w:type="dxa" w:w="785"/>
          </w:tcPr>
          <w:p>
            <w:r>
              <w:t>1217.43</w:t>
            </w:r>
          </w:p>
        </w:tc>
      </w:tr>
      <w:tr>
        <w:tc>
          <w:tcPr>
            <w:tcW w:type="dxa" w:w="785"/>
          </w:tcPr>
          <w:p>
            <w:r>
              <w:t>SQ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2997.7</w:t>
            </w:r>
          </w:p>
        </w:tc>
        <w:tc>
          <w:tcPr>
            <w:tcW w:type="dxa" w:w="785"/>
          </w:tcPr>
          <w:p>
            <w:r>
              <w:t>1737.37</w:t>
            </w:r>
          </w:p>
        </w:tc>
        <w:tc>
          <w:tcPr>
            <w:tcW w:type="dxa" w:w="785"/>
          </w:tcPr>
          <w:p>
            <w:r>
              <w:t>0.11</w:t>
            </w:r>
          </w:p>
        </w:tc>
        <w:tc>
          <w:tcPr>
            <w:tcW w:type="dxa" w:w="785"/>
          </w:tcPr>
          <w:p>
            <w:r>
              <w:t>1486.0</w:t>
            </w:r>
          </w:p>
        </w:tc>
        <w:tc>
          <w:tcPr>
            <w:tcW w:type="dxa" w:w="785"/>
          </w:tcPr>
          <w:p>
            <w:r>
              <w:t>2997.0</w:t>
            </w:r>
          </w:p>
        </w:tc>
        <w:tc>
          <w:tcPr>
            <w:tcW w:type="dxa" w:w="785"/>
          </w:tcPr>
          <w:p>
            <w:r>
              <w:t>4509.0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  <w:tc>
          <w:tcPr>
            <w:tcW w:type="dxa" w:w="785"/>
          </w:tcPr>
          <w:p>
            <w:r>
              <w:t>57.96</w:t>
            </w:r>
          </w:p>
        </w:tc>
        <w:tc>
          <w:tcPr>
            <w:tcW w:type="dxa" w:w="785"/>
          </w:tcPr>
          <w:p>
            <w:r>
              <w:t>5999.89</w:t>
            </w:r>
          </w:p>
        </w:tc>
      </w:tr>
      <w:tr>
        <w:tc>
          <w:tcPr>
            <w:tcW w:type="dxa" w:w="785"/>
          </w:tcPr>
          <w:p>
            <w:r>
              <w:t>WS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5.34</w:t>
            </w:r>
          </w:p>
        </w:tc>
        <w:tc>
          <w:tcPr>
            <w:tcW w:type="dxa" w:w="785"/>
          </w:tcPr>
          <w:p>
            <w:r>
              <w:t>5.23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2.06</w:t>
            </w:r>
          </w:p>
        </w:tc>
        <w:tc>
          <w:tcPr>
            <w:tcW w:type="dxa" w:w="785"/>
          </w:tcPr>
          <w:p>
            <w:r>
              <w:t>3.51</w:t>
            </w:r>
          </w:p>
        </w:tc>
        <w:tc>
          <w:tcPr>
            <w:tcW w:type="dxa" w:w="785"/>
          </w:tcPr>
          <w:p>
            <w:r>
              <w:t>6.49</w:t>
            </w:r>
          </w:p>
        </w:tc>
        <w:tc>
          <w:tcPr>
            <w:tcW w:type="dxa" w:w="785"/>
          </w:tcPr>
          <w:p>
            <w:r>
              <w:t>48.01</w:t>
            </w:r>
          </w:p>
        </w:tc>
        <w:tc>
          <w:tcPr>
            <w:tcW w:type="dxa" w:w="785"/>
          </w:tcPr>
          <w:p>
            <w:r>
              <w:t>97.87</w:t>
            </w:r>
          </w:p>
        </w:tc>
        <w:tc>
          <w:tcPr>
            <w:tcW w:type="dxa" w:w="785"/>
          </w:tcPr>
          <w:p>
            <w:r>
              <w:t>48.01</w:t>
            </w:r>
          </w:p>
        </w:tc>
      </w:tr>
      <w:tr>
        <w:tc>
          <w:tcPr>
            <w:tcW w:type="dxa" w:w="785"/>
          </w:tcPr>
          <w:p>
            <w:r>
              <w:t>WD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175.25</w:t>
            </w:r>
          </w:p>
        </w:tc>
        <w:tc>
          <w:tcPr>
            <w:tcW w:type="dxa" w:w="785"/>
          </w:tcPr>
          <w:p>
            <w:r>
              <w:t>107.9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95.4</w:t>
            </w:r>
          </w:p>
        </w:tc>
        <w:tc>
          <w:tcPr>
            <w:tcW w:type="dxa" w:w="785"/>
          </w:tcPr>
          <w:p>
            <w:r>
              <w:t>164.8</w:t>
            </w:r>
          </w:p>
        </w:tc>
        <w:tc>
          <w:tcPr>
            <w:tcW w:type="dxa" w:w="785"/>
          </w:tcPr>
          <w:p>
            <w:r>
              <w:t>257.6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  <w:tc>
          <w:tcPr>
            <w:tcW w:type="dxa" w:w="785"/>
          </w:tcPr>
          <w:p>
            <w:r>
              <w:t>61.57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</w:tr>
      <w:tr>
        <w:tc>
          <w:tcPr>
            <w:tcW w:type="dxa" w:w="785"/>
          </w:tcPr>
          <w:p>
            <w:r>
              <w:t>WG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10.18</w:t>
            </w:r>
          </w:p>
        </w:tc>
        <w:tc>
          <w:tcPr>
            <w:tcW w:type="dxa" w:w="785"/>
          </w:tcPr>
          <w:p>
            <w:r>
              <w:t>8.91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4.59</w:t>
            </w:r>
          </w:p>
        </w:tc>
        <w:tc>
          <w:tcPr>
            <w:tcW w:type="dxa" w:w="785"/>
          </w:tcPr>
          <w:p>
            <w:r>
              <w:t>6.71</w:t>
            </w:r>
          </w:p>
        </w:tc>
        <w:tc>
          <w:tcPr>
            <w:tcW w:type="dxa" w:w="785"/>
          </w:tcPr>
          <w:p>
            <w:r>
              <w:t>11.99</w:t>
            </w:r>
          </w:p>
        </w:tc>
        <w:tc>
          <w:tcPr>
            <w:tcW w:type="dxa" w:w="785"/>
          </w:tcPr>
          <w:p>
            <w:r>
              <w:t>117.11</w:t>
            </w:r>
          </w:p>
        </w:tc>
        <w:tc>
          <w:tcPr>
            <w:tcW w:type="dxa" w:w="785"/>
          </w:tcPr>
          <w:p>
            <w:r>
              <w:t>87.45</w:t>
            </w:r>
          </w:p>
        </w:tc>
        <w:tc>
          <w:tcPr>
            <w:tcW w:type="dxa" w:w="785"/>
          </w:tcPr>
          <w:p>
            <w:r>
              <w:t>117.11</w:t>
            </w:r>
          </w:p>
        </w:tc>
      </w:tr>
      <w:tr>
        <w:tc>
          <w:tcPr>
            <w:tcW w:type="dxa" w:w="785"/>
          </w:tcPr>
          <w:p>
            <w:r>
              <w:t>UI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2954.5</w:t>
            </w:r>
          </w:p>
        </w:tc>
        <w:tc>
          <w:tcPr>
            <w:tcW w:type="dxa" w:w="785"/>
          </w:tcPr>
          <w:p>
            <w:r>
              <w:t>1731.94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1433.0</w:t>
            </w:r>
          </w:p>
        </w:tc>
        <w:tc>
          <w:tcPr>
            <w:tcW w:type="dxa" w:w="785"/>
          </w:tcPr>
          <w:p>
            <w:r>
              <w:t>2951.0</w:t>
            </w:r>
          </w:p>
        </w:tc>
        <w:tc>
          <w:tcPr>
            <w:tcW w:type="dxa" w:w="785"/>
          </w:tcPr>
          <w:p>
            <w:r>
              <w:t>4437.0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  <w:tc>
          <w:tcPr>
            <w:tcW w:type="dxa" w:w="785"/>
          </w:tcPr>
          <w:p>
            <w:r>
              <w:t>58.62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</w:tr>
      <w:tr>
        <w:tc>
          <w:tcPr>
            <w:tcW w:type="dxa" w:w="785"/>
          </w:tcPr>
          <w:p>
            <w:r>
              <w:t>Rain</w:t>
            </w:r>
          </w:p>
        </w:tc>
        <w:tc>
          <w:tcPr>
            <w:tcW w:type="dxa" w:w="785"/>
          </w:tcPr>
          <w:p>
            <w:r>
              <w:t>169509.0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0.16</w:t>
            </w:r>
          </w:p>
        </w:tc>
        <w:tc>
          <w:tcPr>
            <w:tcW w:type="dxa" w:w="785"/>
          </w:tcPr>
          <w:p>
            <w:r>
              <w:t>995.14</w:t>
            </w:r>
          </w:p>
        </w:tc>
        <w:tc>
          <w:tcPr>
            <w:tcW w:type="dxa" w:w="785"/>
          </w:tcPr>
          <w:p>
            <w:r>
              <w:t>0.16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