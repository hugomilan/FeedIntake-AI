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Matrix correlation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cons_ms</w:t>
            </w:r>
          </w:p>
        </w:tc>
        <w:tc>
          <w:tcPr>
            <w:tcW w:type="dxa" w:w="540"/>
          </w:tcPr>
          <w:p>
            <w:r>
              <w:t>Ambiental_Index</w:t>
            </w:r>
          </w:p>
        </w:tc>
        <w:tc>
          <w:tcPr>
            <w:tcW w:type="dxa" w:w="540"/>
          </w:tcPr>
          <w:p>
            <w:r>
              <w:t>Indice_Hibrido</w:t>
            </w:r>
          </w:p>
        </w:tc>
        <w:tc>
          <w:tcPr>
            <w:tcW w:type="dxa" w:w="540"/>
          </w:tcPr>
          <w:p>
            <w:r>
              <w:t>maxTA</w:t>
            </w:r>
          </w:p>
        </w:tc>
        <w:tc>
          <w:tcPr>
            <w:tcW w:type="dxa" w:w="540"/>
          </w:tcPr>
          <w:p>
            <w:r>
              <w:t>minTA</w:t>
            </w:r>
          </w:p>
        </w:tc>
        <w:tc>
          <w:tcPr>
            <w:tcW w:type="dxa" w:w="540"/>
          </w:tcPr>
          <w:p>
            <w:r>
              <w:t>TP</w:t>
            </w:r>
          </w:p>
        </w:tc>
        <w:tc>
          <w:tcPr>
            <w:tcW w:type="dxa" w:w="540"/>
          </w:tcPr>
          <w:p>
            <w:r>
              <w:t>PV</w:t>
            </w:r>
          </w:p>
        </w:tc>
        <w:tc>
          <w:tcPr>
            <w:tcW w:type="dxa" w:w="540"/>
          </w:tcPr>
          <w:p>
            <w:r>
              <w:t>TA</w:t>
            </w:r>
          </w:p>
        </w:tc>
        <w:tc>
          <w:tcPr>
            <w:tcW w:type="dxa" w:w="540"/>
          </w:tcPr>
          <w:p>
            <w:r>
              <w:t>HR</w:t>
            </w:r>
          </w:p>
        </w:tc>
        <w:tc>
          <w:tcPr>
            <w:tcW w:type="dxa" w:w="540"/>
          </w:tcPr>
          <w:p>
            <w:r>
              <w:t>maxHR</w:t>
            </w:r>
          </w:p>
        </w:tc>
        <w:tc>
          <w:tcPr>
            <w:tcW w:type="dxa" w:w="540"/>
          </w:tcPr>
          <w:p>
            <w:r>
              <w:t>minHR</w:t>
            </w:r>
          </w:p>
        </w:tc>
        <w:tc>
          <w:tcPr>
            <w:tcW w:type="dxa" w:w="540"/>
          </w:tcPr>
          <w:p>
            <w:r>
              <w:t>SI</w:t>
            </w:r>
          </w:p>
        </w:tc>
        <w:tc>
          <w:tcPr>
            <w:tcW w:type="dxa" w:w="540"/>
          </w:tcPr>
          <w:p>
            <w:r>
              <w:t>WS</w:t>
            </w:r>
          </w:p>
        </w:tc>
        <w:tc>
          <w:tcPr>
            <w:tcW w:type="dxa" w:w="540"/>
          </w:tcPr>
          <w:p>
            <w:r>
              <w:t>WG</w:t>
            </w:r>
          </w:p>
        </w:tc>
        <w:tc>
          <w:tcPr>
            <w:tcW w:type="dxa" w:w="540"/>
          </w:tcPr>
          <w:p>
            <w:r>
              <w:t>WD</w:t>
            </w:r>
          </w:p>
        </w:tc>
        <w:tc>
          <w:tcPr>
            <w:tcW w:type="dxa" w:w="540"/>
          </w:tcPr>
          <w:p>
            <w:r>
              <w:t>Rain</w:t>
            </w:r>
          </w:p>
        </w:tc>
      </w:tr>
      <w:tr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0.008</w:t>
            </w:r>
          </w:p>
        </w:tc>
        <w:tc>
          <w:tcPr>
            <w:tcW w:type="dxa" w:w="540"/>
          </w:tcPr>
          <w:p>
            <w:r>
              <w:t>-0.572</w:t>
            </w:r>
          </w:p>
        </w:tc>
        <w:tc>
          <w:tcPr>
            <w:tcW w:type="dxa" w:w="540"/>
          </w:tcPr>
          <w:p>
            <w:r>
              <w:t>-0.003</w:t>
            </w:r>
          </w:p>
        </w:tc>
        <w:tc>
          <w:tcPr>
            <w:tcW w:type="dxa" w:w="540"/>
          </w:tcPr>
          <w:p>
            <w:r>
              <w:t>0.05</w:t>
            </w:r>
          </w:p>
        </w:tc>
        <w:tc>
          <w:tcPr>
            <w:tcW w:type="dxa" w:w="540"/>
          </w:tcPr>
          <w:p>
            <w:r>
              <w:t>0.007</w:t>
            </w:r>
          </w:p>
        </w:tc>
        <w:tc>
          <w:tcPr>
            <w:tcW w:type="dxa" w:w="540"/>
          </w:tcPr>
          <w:p>
            <w:r>
              <w:t>-0.001</w:t>
            </w:r>
          </w:p>
        </w:tc>
        <w:tc>
          <w:tcPr>
            <w:tcW w:type="dxa" w:w="540"/>
          </w:tcPr>
          <w:p>
            <w:r>
              <w:t>0.032</w:t>
            </w:r>
          </w:p>
        </w:tc>
        <w:tc>
          <w:tcPr>
            <w:tcW w:type="dxa" w:w="540"/>
          </w:tcPr>
          <w:p>
            <w:r>
              <w:t>-0.048</w:t>
            </w:r>
          </w:p>
        </w:tc>
        <w:tc>
          <w:tcPr>
            <w:tcW w:type="dxa" w:w="540"/>
          </w:tcPr>
          <w:p>
            <w:r>
              <w:t>-0.056</w:t>
            </w:r>
          </w:p>
        </w:tc>
        <w:tc>
          <w:tcPr>
            <w:tcW w:type="dxa" w:w="540"/>
          </w:tcPr>
          <w:p>
            <w:r>
              <w:t>-0.016</w:t>
            </w:r>
          </w:p>
        </w:tc>
        <w:tc>
          <w:tcPr>
            <w:tcW w:type="dxa" w:w="540"/>
          </w:tcPr>
          <w:p>
            <w:r>
              <w:t>0.072</w:t>
            </w:r>
          </w:p>
        </w:tc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0.064</w:t>
            </w:r>
          </w:p>
        </w:tc>
        <w:tc>
          <w:tcPr>
            <w:tcW w:type="dxa" w:w="540"/>
          </w:tcPr>
          <w:p>
            <w:r>
              <w:t>0.02</w:t>
            </w:r>
          </w:p>
        </w:tc>
        <w:tc>
          <w:tcPr>
            <w:tcW w:type="dxa" w:w="540"/>
          </w:tcPr>
          <w:p>
            <w:r>
              <w:t>0.029</w:t>
            </w:r>
          </w:p>
        </w:tc>
      </w:tr>
      <w:tr>
        <w:tc>
          <w:tcPr>
            <w:tcW w:type="dxa" w:w="540"/>
          </w:tcPr>
          <w:p>
            <w:r>
              <w:t>0.008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-0.018</w:t>
            </w:r>
          </w:p>
        </w:tc>
        <w:tc>
          <w:tcPr>
            <w:tcW w:type="dxa" w:w="540"/>
          </w:tcPr>
          <w:p>
            <w:r>
              <w:t>0.784</w:t>
            </w:r>
          </w:p>
        </w:tc>
        <w:tc>
          <w:tcPr>
            <w:tcW w:type="dxa" w:w="540"/>
          </w:tcPr>
          <w:p>
            <w:r>
              <w:t>0.732</w:t>
            </w:r>
          </w:p>
        </w:tc>
        <w:tc>
          <w:tcPr>
            <w:tcW w:type="dxa" w:w="540"/>
          </w:tcPr>
          <w:p>
            <w:r>
              <w:t>0.672</w:t>
            </w:r>
          </w:p>
        </w:tc>
        <w:tc>
          <w:tcPr>
            <w:tcW w:type="dxa" w:w="540"/>
          </w:tcPr>
          <w:p>
            <w:r>
              <w:t>0.648</w:t>
            </w:r>
          </w:p>
        </w:tc>
        <w:tc>
          <w:tcPr>
            <w:tcW w:type="dxa" w:w="540"/>
          </w:tcPr>
          <w:p>
            <w:r>
              <w:t>0.822</w:t>
            </w:r>
          </w:p>
        </w:tc>
        <w:tc>
          <w:tcPr>
            <w:tcW w:type="dxa" w:w="540"/>
          </w:tcPr>
          <w:p>
            <w:r>
              <w:t>-0.479</w:t>
            </w:r>
          </w:p>
        </w:tc>
        <w:tc>
          <w:tcPr>
            <w:tcW w:type="dxa" w:w="540"/>
          </w:tcPr>
          <w:p>
            <w:r>
              <w:t>-0.179</w:t>
            </w:r>
          </w:p>
        </w:tc>
        <w:tc>
          <w:tcPr>
            <w:tcW w:type="dxa" w:w="540"/>
          </w:tcPr>
          <w:p>
            <w:r>
              <w:t>-0.496</w:t>
            </w:r>
          </w:p>
        </w:tc>
        <w:tc>
          <w:tcPr>
            <w:tcW w:type="dxa" w:w="540"/>
          </w:tcPr>
          <w:p>
            <w:r>
              <w:t>0.426</w:t>
            </w:r>
          </w:p>
        </w:tc>
        <w:tc>
          <w:tcPr>
            <w:tcW w:type="dxa" w:w="540"/>
          </w:tcPr>
          <w:p>
            <w:r>
              <w:t>0.156</w:t>
            </w:r>
          </w:p>
        </w:tc>
        <w:tc>
          <w:tcPr>
            <w:tcW w:type="dxa" w:w="540"/>
          </w:tcPr>
          <w:p>
            <w:r>
              <w:t>0.225</w:t>
            </w:r>
          </w:p>
        </w:tc>
        <w:tc>
          <w:tcPr>
            <w:tcW w:type="dxa" w:w="540"/>
          </w:tcPr>
          <w:p>
            <w:r>
              <w:t>0.347</w:t>
            </w:r>
          </w:p>
        </w:tc>
        <w:tc>
          <w:tcPr>
            <w:tcW w:type="dxa" w:w="540"/>
          </w:tcPr>
          <w:p>
            <w:r>
              <w:t>-0.053</w:t>
            </w:r>
          </w:p>
        </w:tc>
      </w:tr>
      <w:tr>
        <w:tc>
          <w:tcPr>
            <w:tcW w:type="dxa" w:w="540"/>
          </w:tcPr>
          <w:p>
            <w:r>
              <w:t>-0.572</w:t>
            </w:r>
          </w:p>
        </w:tc>
        <w:tc>
          <w:tcPr>
            <w:tcW w:type="dxa" w:w="540"/>
          </w:tcPr>
          <w:p>
            <w:r>
              <w:t>-0.018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-0.001</w:t>
            </w:r>
          </w:p>
        </w:tc>
        <w:tc>
          <w:tcPr>
            <w:tcW w:type="dxa" w:w="540"/>
          </w:tcPr>
          <w:p>
            <w:r>
              <w:t>-0.092</w:t>
            </w:r>
          </w:p>
        </w:tc>
        <w:tc>
          <w:tcPr>
            <w:tcW w:type="dxa" w:w="540"/>
          </w:tcPr>
          <w:p>
            <w:r>
              <w:t>-0.014</w:t>
            </w:r>
          </w:p>
        </w:tc>
        <w:tc>
          <w:tcPr>
            <w:tcW w:type="dxa" w:w="540"/>
          </w:tcPr>
          <w:p>
            <w:r>
              <w:t>0.002</w:t>
            </w:r>
          </w:p>
        </w:tc>
        <w:tc>
          <w:tcPr>
            <w:tcW w:type="dxa" w:w="540"/>
          </w:tcPr>
          <w:p>
            <w:r>
              <w:t>-0.061</w:t>
            </w:r>
          </w:p>
        </w:tc>
        <w:tc>
          <w:tcPr>
            <w:tcW w:type="dxa" w:w="540"/>
          </w:tcPr>
          <w:p>
            <w:r>
              <w:t>0.092</w:t>
            </w:r>
          </w:p>
        </w:tc>
        <w:tc>
          <w:tcPr>
            <w:tcW w:type="dxa" w:w="540"/>
          </w:tcPr>
          <w:p>
            <w:r>
              <w:t>0.104</w:t>
            </w:r>
          </w:p>
        </w:tc>
        <w:tc>
          <w:tcPr>
            <w:tcW w:type="dxa" w:w="540"/>
          </w:tcPr>
          <w:p>
            <w:r>
              <w:t>0.035</w:t>
            </w:r>
          </w:p>
        </w:tc>
        <w:tc>
          <w:tcPr>
            <w:tcW w:type="dxa" w:w="540"/>
          </w:tcPr>
          <w:p>
            <w:r>
              <w:t>-0.131</w:t>
            </w:r>
          </w:p>
        </w:tc>
        <w:tc>
          <w:tcPr>
            <w:tcW w:type="dxa" w:w="540"/>
          </w:tcPr>
          <w:p>
            <w:r>
              <w:t>-0.059</w:t>
            </w:r>
          </w:p>
        </w:tc>
        <w:tc>
          <w:tcPr>
            <w:tcW w:type="dxa" w:w="540"/>
          </w:tcPr>
          <w:p>
            <w:r>
              <w:t>-0.121</w:t>
            </w:r>
          </w:p>
        </w:tc>
        <w:tc>
          <w:tcPr>
            <w:tcW w:type="dxa" w:w="540"/>
          </w:tcPr>
          <w:p>
            <w:r>
              <w:t>-0.038</w:t>
            </w:r>
          </w:p>
        </w:tc>
        <w:tc>
          <w:tcPr>
            <w:tcW w:type="dxa" w:w="540"/>
          </w:tcPr>
          <w:p>
            <w:r>
              <w:t>-0.049</w:t>
            </w:r>
          </w:p>
        </w:tc>
      </w:tr>
      <w:tr>
        <w:tc>
          <w:tcPr>
            <w:tcW w:type="dxa" w:w="540"/>
          </w:tcPr>
          <w:p>
            <w:r>
              <w:t>-0.003</w:t>
            </w:r>
          </w:p>
        </w:tc>
        <w:tc>
          <w:tcPr>
            <w:tcW w:type="dxa" w:w="540"/>
          </w:tcPr>
          <w:p>
            <w:r>
              <w:t>0.784</w:t>
            </w:r>
          </w:p>
        </w:tc>
        <w:tc>
          <w:tcPr>
            <w:tcW w:type="dxa" w:w="540"/>
          </w:tcPr>
          <w:p>
            <w:r>
              <w:t>-0.001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0.724</w:t>
            </w:r>
          </w:p>
        </w:tc>
        <w:tc>
          <w:tcPr>
            <w:tcW w:type="dxa" w:w="540"/>
          </w:tcPr>
          <w:p>
            <w:r>
              <w:t>0.716</w:t>
            </w:r>
          </w:p>
        </w:tc>
        <w:tc>
          <w:tcPr>
            <w:tcW w:type="dxa" w:w="540"/>
          </w:tcPr>
          <w:p>
            <w:r>
              <w:t>0.662</w:t>
            </w:r>
          </w:p>
        </w:tc>
        <w:tc>
          <w:tcPr>
            <w:tcW w:type="dxa" w:w="540"/>
          </w:tcPr>
          <w:p>
            <w:r>
              <w:t>0.927</w:t>
            </w:r>
          </w:p>
        </w:tc>
        <w:tc>
          <w:tcPr>
            <w:tcW w:type="dxa" w:w="540"/>
          </w:tcPr>
          <w:p>
            <w:r>
              <w:t>-0.589</w:t>
            </w:r>
          </w:p>
        </w:tc>
        <w:tc>
          <w:tcPr>
            <w:tcW w:type="dxa" w:w="540"/>
          </w:tcPr>
          <w:p>
            <w:r>
              <w:t>-0.193</w:t>
            </w:r>
          </w:p>
        </w:tc>
        <w:tc>
          <w:tcPr>
            <w:tcW w:type="dxa" w:w="540"/>
          </w:tcPr>
          <w:p>
            <w:r>
              <w:t>-0.665</w:t>
            </w:r>
          </w:p>
        </w:tc>
        <w:tc>
          <w:tcPr>
            <w:tcW w:type="dxa" w:w="540"/>
          </w:tcPr>
          <w:p>
            <w:r>
              <w:t>0.515</w:t>
            </w:r>
          </w:p>
        </w:tc>
        <w:tc>
          <w:tcPr>
            <w:tcW w:type="dxa" w:w="540"/>
          </w:tcPr>
          <w:p>
            <w:r>
              <w:t>0.18</w:t>
            </w:r>
          </w:p>
        </w:tc>
        <w:tc>
          <w:tcPr>
            <w:tcW w:type="dxa" w:w="540"/>
          </w:tcPr>
          <w:p>
            <w:r>
              <w:t>0.246</w:t>
            </w:r>
          </w:p>
        </w:tc>
        <w:tc>
          <w:tcPr>
            <w:tcW w:type="dxa" w:w="540"/>
          </w:tcPr>
          <w:p>
            <w:r>
              <w:t>0.219</w:t>
            </w:r>
          </w:p>
        </w:tc>
        <w:tc>
          <w:tcPr>
            <w:tcW w:type="dxa" w:w="540"/>
          </w:tcPr>
          <w:p>
            <w:r>
              <w:t>-0.111</w:t>
            </w:r>
          </w:p>
        </w:tc>
      </w:tr>
      <w:tr>
        <w:tc>
          <w:tcPr>
            <w:tcW w:type="dxa" w:w="540"/>
          </w:tcPr>
          <w:p>
            <w:r>
              <w:t>0.05</w:t>
            </w:r>
          </w:p>
        </w:tc>
        <w:tc>
          <w:tcPr>
            <w:tcW w:type="dxa" w:w="540"/>
          </w:tcPr>
          <w:p>
            <w:r>
              <w:t>0.732</w:t>
            </w:r>
          </w:p>
        </w:tc>
        <w:tc>
          <w:tcPr>
            <w:tcW w:type="dxa" w:w="540"/>
          </w:tcPr>
          <w:p>
            <w:r>
              <w:t>-0.092</w:t>
            </w:r>
          </w:p>
        </w:tc>
        <w:tc>
          <w:tcPr>
            <w:tcW w:type="dxa" w:w="540"/>
          </w:tcPr>
          <w:p>
            <w:r>
              <w:t>0.724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0.891</w:t>
            </w:r>
          </w:p>
        </w:tc>
        <w:tc>
          <w:tcPr>
            <w:tcW w:type="dxa" w:w="540"/>
          </w:tcPr>
          <w:p>
            <w:r>
              <w:t>0.827</w:t>
            </w:r>
          </w:p>
        </w:tc>
        <w:tc>
          <w:tcPr>
            <w:tcW w:type="dxa" w:w="540"/>
          </w:tcPr>
          <w:p>
            <w:r>
              <w:t>0.913</w:t>
            </w:r>
          </w:p>
        </w:tc>
        <w:tc>
          <w:tcPr>
            <w:tcW w:type="dxa" w:w="540"/>
          </w:tcPr>
          <w:p>
            <w:r>
              <w:t>-0.336</w:t>
            </w:r>
          </w:p>
        </w:tc>
        <w:tc>
          <w:tcPr>
            <w:tcW w:type="dxa" w:w="540"/>
          </w:tcPr>
          <w:p>
            <w:r>
              <w:t>-0.143</w:t>
            </w:r>
          </w:p>
        </w:tc>
        <w:tc>
          <w:tcPr>
            <w:tcW w:type="dxa" w:w="540"/>
          </w:tcPr>
          <w:p>
            <w:r>
              <w:t>-0.274</w:t>
            </w:r>
          </w:p>
        </w:tc>
        <w:tc>
          <w:tcPr>
            <w:tcW w:type="dxa" w:w="540"/>
          </w:tcPr>
          <w:p>
            <w:r>
              <w:t>0.138</w:t>
            </w:r>
          </w:p>
        </w:tc>
        <w:tc>
          <w:tcPr>
            <w:tcW w:type="dxa" w:w="540"/>
          </w:tcPr>
          <w:p>
            <w:r>
              <w:t>0.351</w:t>
            </w:r>
          </w:p>
        </w:tc>
        <w:tc>
          <w:tcPr>
            <w:tcW w:type="dxa" w:w="540"/>
          </w:tcPr>
          <w:p>
            <w:r>
              <w:t>0.419</w:t>
            </w:r>
          </w:p>
        </w:tc>
        <w:tc>
          <w:tcPr>
            <w:tcW w:type="dxa" w:w="540"/>
          </w:tcPr>
          <w:p>
            <w:r>
              <w:t>0.353</w:t>
            </w:r>
          </w:p>
        </w:tc>
        <w:tc>
          <w:tcPr>
            <w:tcW w:type="dxa" w:w="540"/>
          </w:tcPr>
          <w:p>
            <w:r>
              <w:t>0.097</w:t>
            </w:r>
          </w:p>
        </w:tc>
      </w:tr>
      <w:tr>
        <w:tc>
          <w:tcPr>
            <w:tcW w:type="dxa" w:w="540"/>
          </w:tcPr>
          <w:p>
            <w:r>
              <w:t>0.007</w:t>
            </w:r>
          </w:p>
        </w:tc>
        <w:tc>
          <w:tcPr>
            <w:tcW w:type="dxa" w:w="540"/>
          </w:tcPr>
          <w:p>
            <w:r>
              <w:t>0.672</w:t>
            </w:r>
          </w:p>
        </w:tc>
        <w:tc>
          <w:tcPr>
            <w:tcW w:type="dxa" w:w="540"/>
          </w:tcPr>
          <w:p>
            <w:r>
              <w:t>-0.014</w:t>
            </w:r>
          </w:p>
        </w:tc>
        <w:tc>
          <w:tcPr>
            <w:tcW w:type="dxa" w:w="540"/>
          </w:tcPr>
          <w:p>
            <w:r>
              <w:t>0.716</w:t>
            </w:r>
          </w:p>
        </w:tc>
        <w:tc>
          <w:tcPr>
            <w:tcW w:type="dxa" w:w="540"/>
          </w:tcPr>
          <w:p>
            <w:r>
              <w:t>0.891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0.954</w:t>
            </w:r>
          </w:p>
        </w:tc>
        <w:tc>
          <w:tcPr>
            <w:tcW w:type="dxa" w:w="540"/>
          </w:tcPr>
          <w:p>
            <w:r>
              <w:t>0.851</w:t>
            </w:r>
          </w:p>
        </w:tc>
        <w:tc>
          <w:tcPr>
            <w:tcW w:type="dxa" w:w="540"/>
          </w:tcPr>
          <w:p>
            <w:r>
              <w:t>-0.029</w:t>
            </w:r>
          </w:p>
        </w:tc>
        <w:tc>
          <w:tcPr>
            <w:tcW w:type="dxa" w:w="540"/>
          </w:tcPr>
          <w:p>
            <w:r>
              <w:t>0.181</w:t>
            </w:r>
          </w:p>
        </w:tc>
        <w:tc>
          <w:tcPr>
            <w:tcW w:type="dxa" w:w="540"/>
          </w:tcPr>
          <w:p>
            <w:r>
              <w:t>-0.084</w:t>
            </w:r>
          </w:p>
        </w:tc>
        <w:tc>
          <w:tcPr>
            <w:tcW w:type="dxa" w:w="540"/>
          </w:tcPr>
          <w:p>
            <w:r>
              <w:t>0.034</w:t>
            </w:r>
          </w:p>
        </w:tc>
        <w:tc>
          <w:tcPr>
            <w:tcW w:type="dxa" w:w="540"/>
          </w:tcPr>
          <w:p>
            <w:r>
              <w:t>0.161</w:t>
            </w:r>
          </w:p>
        </w:tc>
        <w:tc>
          <w:tcPr>
            <w:tcW w:type="dxa" w:w="540"/>
          </w:tcPr>
          <w:p>
            <w:r>
              <w:t>0.201</w:t>
            </w:r>
          </w:p>
        </w:tc>
        <w:tc>
          <w:tcPr>
            <w:tcW w:type="dxa" w:w="540"/>
          </w:tcPr>
          <w:p>
            <w:r>
              <w:t>0.229</w:t>
            </w:r>
          </w:p>
        </w:tc>
        <w:tc>
          <w:tcPr>
            <w:tcW w:type="dxa" w:w="540"/>
          </w:tcPr>
          <w:p>
            <w:r>
              <w:t>0.176</w:t>
            </w:r>
          </w:p>
        </w:tc>
      </w:tr>
      <w:tr>
        <w:tc>
          <w:tcPr>
            <w:tcW w:type="dxa" w:w="540"/>
          </w:tcPr>
          <w:p>
            <w:r>
              <w:t>-0.001</w:t>
            </w:r>
          </w:p>
        </w:tc>
        <w:tc>
          <w:tcPr>
            <w:tcW w:type="dxa" w:w="540"/>
          </w:tcPr>
          <w:p>
            <w:r>
              <w:t>0.648</w:t>
            </w:r>
          </w:p>
        </w:tc>
        <w:tc>
          <w:tcPr>
            <w:tcW w:type="dxa" w:w="540"/>
          </w:tcPr>
          <w:p>
            <w:r>
              <w:t>0.002</w:t>
            </w:r>
          </w:p>
        </w:tc>
        <w:tc>
          <w:tcPr>
            <w:tcW w:type="dxa" w:w="540"/>
          </w:tcPr>
          <w:p>
            <w:r>
              <w:t>0.662</w:t>
            </w:r>
          </w:p>
        </w:tc>
        <w:tc>
          <w:tcPr>
            <w:tcW w:type="dxa" w:w="540"/>
          </w:tcPr>
          <w:p>
            <w:r>
              <w:t>0.827</w:t>
            </w:r>
          </w:p>
        </w:tc>
        <w:tc>
          <w:tcPr>
            <w:tcW w:type="dxa" w:w="540"/>
          </w:tcPr>
          <w:p>
            <w:r>
              <w:t>0.954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0.786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0.18</w:t>
            </w:r>
          </w:p>
        </w:tc>
        <w:tc>
          <w:tcPr>
            <w:tcW w:type="dxa" w:w="540"/>
          </w:tcPr>
          <w:p>
            <w:r>
              <w:t>-0.026</w:t>
            </w:r>
          </w:p>
        </w:tc>
        <w:tc>
          <w:tcPr>
            <w:tcW w:type="dxa" w:w="540"/>
          </w:tcPr>
          <w:p>
            <w:r>
              <w:t>0.012</w:t>
            </w:r>
          </w:p>
        </w:tc>
        <w:tc>
          <w:tcPr>
            <w:tcW w:type="dxa" w:w="540"/>
          </w:tcPr>
          <w:p>
            <w:r>
              <w:t>0.12</w:t>
            </w:r>
          </w:p>
        </w:tc>
        <w:tc>
          <w:tcPr>
            <w:tcW w:type="dxa" w:w="540"/>
          </w:tcPr>
          <w:p>
            <w:r>
              <w:t>0.16</w:t>
            </w:r>
          </w:p>
        </w:tc>
        <w:tc>
          <w:tcPr>
            <w:tcW w:type="dxa" w:w="540"/>
          </w:tcPr>
          <w:p>
            <w:r>
              <w:t>0.212</w:t>
            </w:r>
          </w:p>
        </w:tc>
        <w:tc>
          <w:tcPr>
            <w:tcW w:type="dxa" w:w="540"/>
          </w:tcPr>
          <w:p>
            <w:r>
              <w:t>0.225</w:t>
            </w:r>
          </w:p>
        </w:tc>
      </w:tr>
      <w:tr>
        <w:tc>
          <w:tcPr>
            <w:tcW w:type="dxa" w:w="540"/>
          </w:tcPr>
          <w:p>
            <w:r>
              <w:t>0.032</w:t>
            </w:r>
          </w:p>
        </w:tc>
        <w:tc>
          <w:tcPr>
            <w:tcW w:type="dxa" w:w="540"/>
          </w:tcPr>
          <w:p>
            <w:r>
              <w:t>0.822</w:t>
            </w:r>
          </w:p>
        </w:tc>
        <w:tc>
          <w:tcPr>
            <w:tcW w:type="dxa" w:w="540"/>
          </w:tcPr>
          <w:p>
            <w:r>
              <w:t>-0.061</w:t>
            </w:r>
          </w:p>
        </w:tc>
        <w:tc>
          <w:tcPr>
            <w:tcW w:type="dxa" w:w="540"/>
          </w:tcPr>
          <w:p>
            <w:r>
              <w:t>0.927</w:t>
            </w:r>
          </w:p>
        </w:tc>
        <w:tc>
          <w:tcPr>
            <w:tcW w:type="dxa" w:w="540"/>
          </w:tcPr>
          <w:p>
            <w:r>
              <w:t>0.913</w:t>
            </w:r>
          </w:p>
        </w:tc>
        <w:tc>
          <w:tcPr>
            <w:tcW w:type="dxa" w:w="540"/>
          </w:tcPr>
          <w:p>
            <w:r>
              <w:t>0.851</w:t>
            </w:r>
          </w:p>
        </w:tc>
        <w:tc>
          <w:tcPr>
            <w:tcW w:type="dxa" w:w="540"/>
          </w:tcPr>
          <w:p>
            <w:r>
              <w:t>0.786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-0.534</w:t>
            </w:r>
          </w:p>
        </w:tc>
        <w:tc>
          <w:tcPr>
            <w:tcW w:type="dxa" w:w="540"/>
          </w:tcPr>
          <w:p>
            <w:r>
              <w:t>-0.208</w:t>
            </w:r>
          </w:p>
        </w:tc>
        <w:tc>
          <w:tcPr>
            <w:tcW w:type="dxa" w:w="540"/>
          </w:tcPr>
          <w:p>
            <w:r>
              <w:t>-0.519</w:t>
            </w:r>
          </w:p>
        </w:tc>
        <w:tc>
          <w:tcPr>
            <w:tcW w:type="dxa" w:w="540"/>
          </w:tcPr>
          <w:p>
            <w:r>
              <w:t>0.37</w:t>
            </w:r>
          </w:p>
        </w:tc>
        <w:tc>
          <w:tcPr>
            <w:tcW w:type="dxa" w:w="540"/>
          </w:tcPr>
          <w:p>
            <w:r>
              <w:t>0.305</w:t>
            </w:r>
          </w:p>
        </w:tc>
        <w:tc>
          <w:tcPr>
            <w:tcW w:type="dxa" w:w="540"/>
          </w:tcPr>
          <w:p>
            <w:r>
              <w:t>0.378</w:t>
            </w:r>
          </w:p>
        </w:tc>
        <w:tc>
          <w:tcPr>
            <w:tcW w:type="dxa" w:w="540"/>
          </w:tcPr>
          <w:p>
            <w:r>
              <w:t>0.306</w:t>
            </w:r>
          </w:p>
        </w:tc>
        <w:tc>
          <w:tcPr>
            <w:tcW w:type="dxa" w:w="540"/>
          </w:tcPr>
          <w:p>
            <w:r>
              <w:t>-0.015</w:t>
            </w:r>
          </w:p>
        </w:tc>
      </w:tr>
      <w:tr>
        <w:tc>
          <w:tcPr>
            <w:tcW w:type="dxa" w:w="540"/>
          </w:tcPr>
          <w:p>
            <w:r>
              <w:t>-0.048</w:t>
            </w:r>
          </w:p>
        </w:tc>
        <w:tc>
          <w:tcPr>
            <w:tcW w:type="dxa" w:w="540"/>
          </w:tcPr>
          <w:p>
            <w:r>
              <w:t>-0.479</w:t>
            </w:r>
          </w:p>
        </w:tc>
        <w:tc>
          <w:tcPr>
            <w:tcW w:type="dxa" w:w="540"/>
          </w:tcPr>
          <w:p>
            <w:r>
              <w:t>0.092</w:t>
            </w:r>
          </w:p>
        </w:tc>
        <w:tc>
          <w:tcPr>
            <w:tcW w:type="dxa" w:w="540"/>
          </w:tcPr>
          <w:p>
            <w:r>
              <w:t>-0.589</w:t>
            </w:r>
          </w:p>
        </w:tc>
        <w:tc>
          <w:tcPr>
            <w:tcW w:type="dxa" w:w="540"/>
          </w:tcPr>
          <w:p>
            <w:r>
              <w:t>-0.336</w:t>
            </w:r>
          </w:p>
        </w:tc>
        <w:tc>
          <w:tcPr>
            <w:tcW w:type="dxa" w:w="540"/>
          </w:tcPr>
          <w:p>
            <w:r>
              <w:t>-0.029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-0.534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0.693</w:t>
            </w:r>
          </w:p>
        </w:tc>
        <w:tc>
          <w:tcPr>
            <w:tcW w:type="dxa" w:w="540"/>
          </w:tcPr>
          <w:p>
            <w:r>
              <w:t>0.872</w:t>
            </w:r>
          </w:p>
        </w:tc>
        <w:tc>
          <w:tcPr>
            <w:tcW w:type="dxa" w:w="540"/>
          </w:tcPr>
          <w:p>
            <w:r>
              <w:t>-0.615</w:t>
            </w:r>
          </w:p>
        </w:tc>
        <w:tc>
          <w:tcPr>
            <w:tcW w:type="dxa" w:w="540"/>
          </w:tcPr>
          <w:p>
            <w:r>
              <w:t>-0.384</w:t>
            </w:r>
          </w:p>
        </w:tc>
        <w:tc>
          <w:tcPr>
            <w:tcW w:type="dxa" w:w="540"/>
          </w:tcPr>
          <w:p>
            <w:r>
              <w:t>-0.459</w:t>
            </w:r>
          </w:p>
        </w:tc>
        <w:tc>
          <w:tcPr>
            <w:tcW w:type="dxa" w:w="540"/>
          </w:tcPr>
          <w:p>
            <w:r>
              <w:t>-0.22</w:t>
            </w:r>
          </w:p>
        </w:tc>
        <w:tc>
          <w:tcPr>
            <w:tcW w:type="dxa" w:w="540"/>
          </w:tcPr>
          <w:p>
            <w:r>
              <w:t>0.313</w:t>
            </w:r>
          </w:p>
        </w:tc>
      </w:tr>
      <w:tr>
        <w:tc>
          <w:tcPr>
            <w:tcW w:type="dxa" w:w="540"/>
          </w:tcPr>
          <w:p>
            <w:r>
              <w:t>-0.056</w:t>
            </w:r>
          </w:p>
        </w:tc>
        <w:tc>
          <w:tcPr>
            <w:tcW w:type="dxa" w:w="540"/>
          </w:tcPr>
          <w:p>
            <w:r>
              <w:t>-0.179</w:t>
            </w:r>
          </w:p>
        </w:tc>
        <w:tc>
          <w:tcPr>
            <w:tcW w:type="dxa" w:w="540"/>
          </w:tcPr>
          <w:p>
            <w:r>
              <w:t>0.104</w:t>
            </w:r>
          </w:p>
        </w:tc>
        <w:tc>
          <w:tcPr>
            <w:tcW w:type="dxa" w:w="540"/>
          </w:tcPr>
          <w:p>
            <w:r>
              <w:t>-0.193</w:t>
            </w:r>
          </w:p>
        </w:tc>
        <w:tc>
          <w:tcPr>
            <w:tcW w:type="dxa" w:w="540"/>
          </w:tcPr>
          <w:p>
            <w:r>
              <w:t>-0.143</w:t>
            </w:r>
          </w:p>
        </w:tc>
        <w:tc>
          <w:tcPr>
            <w:tcW w:type="dxa" w:w="540"/>
          </w:tcPr>
          <w:p>
            <w:r>
              <w:t>0.181</w:t>
            </w:r>
          </w:p>
        </w:tc>
        <w:tc>
          <w:tcPr>
            <w:tcW w:type="dxa" w:w="540"/>
          </w:tcPr>
          <w:p>
            <w:r>
              <w:t>0.18</w:t>
            </w:r>
          </w:p>
        </w:tc>
        <w:tc>
          <w:tcPr>
            <w:tcW w:type="dxa" w:w="540"/>
          </w:tcPr>
          <w:p>
            <w:r>
              <w:t>-0.208</w:t>
            </w:r>
          </w:p>
        </w:tc>
        <w:tc>
          <w:tcPr>
            <w:tcW w:type="dxa" w:w="540"/>
          </w:tcPr>
          <w:p>
            <w:r>
              <w:t>0.693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0.41</w:t>
            </w:r>
          </w:p>
        </w:tc>
        <w:tc>
          <w:tcPr>
            <w:tcW w:type="dxa" w:w="540"/>
          </w:tcPr>
          <w:p>
            <w:r>
              <w:t>-0.297</w:t>
            </w:r>
          </w:p>
        </w:tc>
        <w:tc>
          <w:tcPr>
            <w:tcW w:type="dxa" w:w="540"/>
          </w:tcPr>
          <w:p>
            <w:r>
              <w:t>-0.225</w:t>
            </w:r>
          </w:p>
        </w:tc>
        <w:tc>
          <w:tcPr>
            <w:tcW w:type="dxa" w:w="540"/>
          </w:tcPr>
          <w:p>
            <w:r>
              <w:t>-0.289</w:t>
            </w:r>
          </w:p>
        </w:tc>
        <w:tc>
          <w:tcPr>
            <w:tcW w:type="dxa" w:w="540"/>
          </w:tcPr>
          <w:p>
            <w:r>
              <w:t>-0.16</w:t>
            </w:r>
          </w:p>
        </w:tc>
        <w:tc>
          <w:tcPr>
            <w:tcW w:type="dxa" w:w="540"/>
          </w:tcPr>
          <w:p>
            <w:r>
              <w:t>0.231</w:t>
            </w:r>
          </w:p>
        </w:tc>
      </w:tr>
      <w:tr>
        <w:tc>
          <w:tcPr>
            <w:tcW w:type="dxa" w:w="540"/>
          </w:tcPr>
          <w:p>
            <w:r>
              <w:t>-0.016</w:t>
            </w:r>
          </w:p>
        </w:tc>
        <w:tc>
          <w:tcPr>
            <w:tcW w:type="dxa" w:w="540"/>
          </w:tcPr>
          <w:p>
            <w:r>
              <w:t>-0.496</w:t>
            </w:r>
          </w:p>
        </w:tc>
        <w:tc>
          <w:tcPr>
            <w:tcW w:type="dxa" w:w="540"/>
          </w:tcPr>
          <w:p>
            <w:r>
              <w:t>0.035</w:t>
            </w:r>
          </w:p>
        </w:tc>
        <w:tc>
          <w:tcPr>
            <w:tcW w:type="dxa" w:w="540"/>
          </w:tcPr>
          <w:p>
            <w:r>
              <w:t>-0.665</w:t>
            </w:r>
          </w:p>
        </w:tc>
        <w:tc>
          <w:tcPr>
            <w:tcW w:type="dxa" w:w="540"/>
          </w:tcPr>
          <w:p>
            <w:r>
              <w:t>-0.274</w:t>
            </w:r>
          </w:p>
        </w:tc>
        <w:tc>
          <w:tcPr>
            <w:tcW w:type="dxa" w:w="540"/>
          </w:tcPr>
          <w:p>
            <w:r>
              <w:t>-0.084</w:t>
            </w:r>
          </w:p>
        </w:tc>
        <w:tc>
          <w:tcPr>
            <w:tcW w:type="dxa" w:w="540"/>
          </w:tcPr>
          <w:p>
            <w:r>
              <w:t>-0.026</w:t>
            </w:r>
          </w:p>
        </w:tc>
        <w:tc>
          <w:tcPr>
            <w:tcW w:type="dxa" w:w="540"/>
          </w:tcPr>
          <w:p>
            <w:r>
              <w:t>-0.519</w:t>
            </w:r>
          </w:p>
        </w:tc>
        <w:tc>
          <w:tcPr>
            <w:tcW w:type="dxa" w:w="540"/>
          </w:tcPr>
          <w:p>
            <w:r>
              <w:t>0.872</w:t>
            </w:r>
          </w:p>
        </w:tc>
        <w:tc>
          <w:tcPr>
            <w:tcW w:type="dxa" w:w="540"/>
          </w:tcPr>
          <w:p>
            <w:r>
              <w:t>0.41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-0.658</w:t>
            </w:r>
          </w:p>
        </w:tc>
        <w:tc>
          <w:tcPr>
            <w:tcW w:type="dxa" w:w="540"/>
          </w:tcPr>
          <w:p>
            <w:r>
              <w:t>-0.274</w:t>
            </w:r>
          </w:p>
        </w:tc>
        <w:tc>
          <w:tcPr>
            <w:tcW w:type="dxa" w:w="540"/>
          </w:tcPr>
          <w:p>
            <w:r>
              <w:t>-0.332</w:t>
            </w:r>
          </w:p>
        </w:tc>
        <w:tc>
          <w:tcPr>
            <w:tcW w:type="dxa" w:w="540"/>
          </w:tcPr>
          <w:p>
            <w:r>
              <w:t>-0.128</w:t>
            </w:r>
          </w:p>
        </w:tc>
        <w:tc>
          <w:tcPr>
            <w:tcW w:type="dxa" w:w="540"/>
          </w:tcPr>
          <w:p>
            <w:r>
              <w:t>0.341</w:t>
            </w:r>
          </w:p>
        </w:tc>
      </w:tr>
      <w:tr>
        <w:tc>
          <w:tcPr>
            <w:tcW w:type="dxa" w:w="540"/>
          </w:tcPr>
          <w:p>
            <w:r>
              <w:t>0.072</w:t>
            </w:r>
          </w:p>
        </w:tc>
        <w:tc>
          <w:tcPr>
            <w:tcW w:type="dxa" w:w="540"/>
          </w:tcPr>
          <w:p>
            <w:r>
              <w:t>0.426</w:t>
            </w:r>
          </w:p>
        </w:tc>
        <w:tc>
          <w:tcPr>
            <w:tcW w:type="dxa" w:w="540"/>
          </w:tcPr>
          <w:p>
            <w:r>
              <w:t>-0.131</w:t>
            </w:r>
          </w:p>
        </w:tc>
        <w:tc>
          <w:tcPr>
            <w:tcW w:type="dxa" w:w="540"/>
          </w:tcPr>
          <w:p>
            <w:r>
              <w:t>0.515</w:t>
            </w:r>
          </w:p>
        </w:tc>
        <w:tc>
          <w:tcPr>
            <w:tcW w:type="dxa" w:w="540"/>
          </w:tcPr>
          <w:p>
            <w:r>
              <w:t>0.138</w:t>
            </w:r>
          </w:p>
        </w:tc>
        <w:tc>
          <w:tcPr>
            <w:tcW w:type="dxa" w:w="540"/>
          </w:tcPr>
          <w:p>
            <w:r>
              <w:t>0.034</w:t>
            </w:r>
          </w:p>
        </w:tc>
        <w:tc>
          <w:tcPr>
            <w:tcW w:type="dxa" w:w="540"/>
          </w:tcPr>
          <w:p>
            <w:r>
              <w:t>0.012</w:t>
            </w:r>
          </w:p>
        </w:tc>
        <w:tc>
          <w:tcPr>
            <w:tcW w:type="dxa" w:w="540"/>
          </w:tcPr>
          <w:p>
            <w:r>
              <w:t>0.37</w:t>
            </w:r>
          </w:p>
        </w:tc>
        <w:tc>
          <w:tcPr>
            <w:tcW w:type="dxa" w:w="540"/>
          </w:tcPr>
          <w:p>
            <w:r>
              <w:t>-0.615</w:t>
            </w:r>
          </w:p>
        </w:tc>
        <w:tc>
          <w:tcPr>
            <w:tcW w:type="dxa" w:w="540"/>
          </w:tcPr>
          <w:p>
            <w:r>
              <w:t>-0.297</w:t>
            </w:r>
          </w:p>
        </w:tc>
        <w:tc>
          <w:tcPr>
            <w:tcW w:type="dxa" w:w="540"/>
          </w:tcPr>
          <w:p>
            <w:r>
              <w:t>-0.658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-0.008</w:t>
            </w:r>
          </w:p>
        </w:tc>
        <w:tc>
          <w:tcPr>
            <w:tcW w:type="dxa" w:w="540"/>
          </w:tcPr>
          <w:p>
            <w:r>
              <w:t>0.018</w:t>
            </w:r>
          </w:p>
        </w:tc>
        <w:tc>
          <w:tcPr>
            <w:tcW w:type="dxa" w:w="540"/>
          </w:tcPr>
          <w:p>
            <w:r>
              <w:t>0.136</w:t>
            </w:r>
          </w:p>
        </w:tc>
        <w:tc>
          <w:tcPr>
            <w:tcW w:type="dxa" w:w="540"/>
          </w:tcPr>
          <w:p>
            <w:r>
              <w:t>-0.221</w:t>
            </w:r>
          </w:p>
        </w:tc>
      </w:tr>
      <w:tr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0.156</w:t>
            </w:r>
          </w:p>
        </w:tc>
        <w:tc>
          <w:tcPr>
            <w:tcW w:type="dxa" w:w="540"/>
          </w:tcPr>
          <w:p>
            <w:r>
              <w:t>-0.059</w:t>
            </w:r>
          </w:p>
        </w:tc>
        <w:tc>
          <w:tcPr>
            <w:tcW w:type="dxa" w:w="540"/>
          </w:tcPr>
          <w:p>
            <w:r>
              <w:t>0.18</w:t>
            </w:r>
          </w:p>
        </w:tc>
        <w:tc>
          <w:tcPr>
            <w:tcW w:type="dxa" w:w="540"/>
          </w:tcPr>
          <w:p>
            <w:r>
              <w:t>0.351</w:t>
            </w:r>
          </w:p>
        </w:tc>
        <w:tc>
          <w:tcPr>
            <w:tcW w:type="dxa" w:w="540"/>
          </w:tcPr>
          <w:p>
            <w:r>
              <w:t>0.161</w:t>
            </w:r>
          </w:p>
        </w:tc>
        <w:tc>
          <w:tcPr>
            <w:tcW w:type="dxa" w:w="540"/>
          </w:tcPr>
          <w:p>
            <w:r>
              <w:t>0.12</w:t>
            </w:r>
          </w:p>
        </w:tc>
        <w:tc>
          <w:tcPr>
            <w:tcW w:type="dxa" w:w="540"/>
          </w:tcPr>
          <w:p>
            <w:r>
              <w:t>0.305</w:t>
            </w:r>
          </w:p>
        </w:tc>
        <w:tc>
          <w:tcPr>
            <w:tcW w:type="dxa" w:w="540"/>
          </w:tcPr>
          <w:p>
            <w:r>
              <w:t>-0.384</w:t>
            </w:r>
          </w:p>
        </w:tc>
        <w:tc>
          <w:tcPr>
            <w:tcW w:type="dxa" w:w="540"/>
          </w:tcPr>
          <w:p>
            <w:r>
              <w:t>-0.225</w:t>
            </w:r>
          </w:p>
        </w:tc>
        <w:tc>
          <w:tcPr>
            <w:tcW w:type="dxa" w:w="540"/>
          </w:tcPr>
          <w:p>
            <w:r>
              <w:t>-0.274</w:t>
            </w:r>
          </w:p>
        </w:tc>
        <w:tc>
          <w:tcPr>
            <w:tcW w:type="dxa" w:w="540"/>
          </w:tcPr>
          <w:p>
            <w:r>
              <w:t>-0.008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0.971</w:t>
            </w:r>
          </w:p>
        </w:tc>
        <w:tc>
          <w:tcPr>
            <w:tcW w:type="dxa" w:w="540"/>
          </w:tcPr>
          <w:p>
            <w:r>
              <w:t>0.35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</w:tr>
      <w:tr>
        <w:tc>
          <w:tcPr>
            <w:tcW w:type="dxa" w:w="540"/>
          </w:tcPr>
          <w:p>
            <w:r>
              <w:t>0.064</w:t>
            </w:r>
          </w:p>
        </w:tc>
        <w:tc>
          <w:tcPr>
            <w:tcW w:type="dxa" w:w="540"/>
          </w:tcPr>
          <w:p>
            <w:r>
              <w:t>0.225</w:t>
            </w:r>
          </w:p>
        </w:tc>
        <w:tc>
          <w:tcPr>
            <w:tcW w:type="dxa" w:w="540"/>
          </w:tcPr>
          <w:p>
            <w:r>
              <w:t>-0.121</w:t>
            </w:r>
          </w:p>
        </w:tc>
        <w:tc>
          <w:tcPr>
            <w:tcW w:type="dxa" w:w="540"/>
          </w:tcPr>
          <w:p>
            <w:r>
              <w:t>0.246</w:t>
            </w:r>
          </w:p>
        </w:tc>
        <w:tc>
          <w:tcPr>
            <w:tcW w:type="dxa" w:w="540"/>
          </w:tcPr>
          <w:p>
            <w:r>
              <w:t>0.419</w:t>
            </w:r>
          </w:p>
        </w:tc>
        <w:tc>
          <w:tcPr>
            <w:tcW w:type="dxa" w:w="540"/>
          </w:tcPr>
          <w:p>
            <w:r>
              <w:t>0.201</w:t>
            </w:r>
          </w:p>
        </w:tc>
        <w:tc>
          <w:tcPr>
            <w:tcW w:type="dxa" w:w="540"/>
          </w:tcPr>
          <w:p>
            <w:r>
              <w:t>0.16</w:t>
            </w:r>
          </w:p>
        </w:tc>
        <w:tc>
          <w:tcPr>
            <w:tcW w:type="dxa" w:w="540"/>
          </w:tcPr>
          <w:p>
            <w:r>
              <w:t>0.378</w:t>
            </w:r>
          </w:p>
        </w:tc>
        <w:tc>
          <w:tcPr>
            <w:tcW w:type="dxa" w:w="540"/>
          </w:tcPr>
          <w:p>
            <w:r>
              <w:t>-0.459</w:t>
            </w:r>
          </w:p>
        </w:tc>
        <w:tc>
          <w:tcPr>
            <w:tcW w:type="dxa" w:w="540"/>
          </w:tcPr>
          <w:p>
            <w:r>
              <w:t>-0.289</w:t>
            </w:r>
          </w:p>
        </w:tc>
        <w:tc>
          <w:tcPr>
            <w:tcW w:type="dxa" w:w="540"/>
          </w:tcPr>
          <w:p>
            <w:r>
              <w:t>-0.332</w:t>
            </w:r>
          </w:p>
        </w:tc>
        <w:tc>
          <w:tcPr>
            <w:tcW w:type="dxa" w:w="540"/>
          </w:tcPr>
          <w:p>
            <w:r>
              <w:t>0.018</w:t>
            </w:r>
          </w:p>
        </w:tc>
        <w:tc>
          <w:tcPr>
            <w:tcW w:type="dxa" w:w="540"/>
          </w:tcPr>
          <w:p>
            <w:r>
              <w:t>0.971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0.37</w:t>
            </w:r>
          </w:p>
        </w:tc>
        <w:tc>
          <w:tcPr>
            <w:tcW w:type="dxa" w:w="540"/>
          </w:tcPr>
          <w:p>
            <w:r>
              <w:t>0.046</w:t>
            </w:r>
          </w:p>
        </w:tc>
      </w:tr>
      <w:tr>
        <w:tc>
          <w:tcPr>
            <w:tcW w:type="dxa" w:w="540"/>
          </w:tcPr>
          <w:p>
            <w:r>
              <w:t>0.02</w:t>
            </w:r>
          </w:p>
        </w:tc>
        <w:tc>
          <w:tcPr>
            <w:tcW w:type="dxa" w:w="540"/>
          </w:tcPr>
          <w:p>
            <w:r>
              <w:t>0.347</w:t>
            </w:r>
          </w:p>
        </w:tc>
        <w:tc>
          <w:tcPr>
            <w:tcW w:type="dxa" w:w="540"/>
          </w:tcPr>
          <w:p>
            <w:r>
              <w:t>-0.038</w:t>
            </w:r>
          </w:p>
        </w:tc>
        <w:tc>
          <w:tcPr>
            <w:tcW w:type="dxa" w:w="540"/>
          </w:tcPr>
          <w:p>
            <w:r>
              <w:t>0.219</w:t>
            </w:r>
          </w:p>
        </w:tc>
        <w:tc>
          <w:tcPr>
            <w:tcW w:type="dxa" w:w="540"/>
          </w:tcPr>
          <w:p>
            <w:r>
              <w:t>0.353</w:t>
            </w:r>
          </w:p>
        </w:tc>
        <w:tc>
          <w:tcPr>
            <w:tcW w:type="dxa" w:w="540"/>
          </w:tcPr>
          <w:p>
            <w:r>
              <w:t>0.229</w:t>
            </w:r>
          </w:p>
        </w:tc>
        <w:tc>
          <w:tcPr>
            <w:tcW w:type="dxa" w:w="540"/>
          </w:tcPr>
          <w:p>
            <w:r>
              <w:t>0.212</w:t>
            </w:r>
          </w:p>
        </w:tc>
        <w:tc>
          <w:tcPr>
            <w:tcW w:type="dxa" w:w="540"/>
          </w:tcPr>
          <w:p>
            <w:r>
              <w:t>0.306</w:t>
            </w:r>
          </w:p>
        </w:tc>
        <w:tc>
          <w:tcPr>
            <w:tcW w:type="dxa" w:w="540"/>
          </w:tcPr>
          <w:p>
            <w:r>
              <w:t>-0.22</w:t>
            </w:r>
          </w:p>
        </w:tc>
        <w:tc>
          <w:tcPr>
            <w:tcW w:type="dxa" w:w="540"/>
          </w:tcPr>
          <w:p>
            <w:r>
              <w:t>-0.16</w:t>
            </w:r>
          </w:p>
        </w:tc>
        <w:tc>
          <w:tcPr>
            <w:tcW w:type="dxa" w:w="540"/>
          </w:tcPr>
          <w:p>
            <w:r>
              <w:t>-0.128</w:t>
            </w:r>
          </w:p>
        </w:tc>
        <w:tc>
          <w:tcPr>
            <w:tcW w:type="dxa" w:w="540"/>
          </w:tcPr>
          <w:p>
            <w:r>
              <w:t>0.136</w:t>
            </w:r>
          </w:p>
        </w:tc>
        <w:tc>
          <w:tcPr>
            <w:tcW w:type="dxa" w:w="540"/>
          </w:tcPr>
          <w:p>
            <w:r>
              <w:t>0.35</w:t>
            </w:r>
          </w:p>
        </w:tc>
        <w:tc>
          <w:tcPr>
            <w:tcW w:type="dxa" w:w="540"/>
          </w:tcPr>
          <w:p>
            <w:r>
              <w:t>0.37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0.06</w:t>
            </w:r>
          </w:p>
        </w:tc>
      </w:tr>
      <w:tr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-0.053</w:t>
            </w:r>
          </w:p>
        </w:tc>
        <w:tc>
          <w:tcPr>
            <w:tcW w:type="dxa" w:w="540"/>
          </w:tcPr>
          <w:p>
            <w:r>
              <w:t>-0.049</w:t>
            </w:r>
          </w:p>
        </w:tc>
        <w:tc>
          <w:tcPr>
            <w:tcW w:type="dxa" w:w="540"/>
          </w:tcPr>
          <w:p>
            <w:r>
              <w:t>-0.111</w:t>
            </w:r>
          </w:p>
        </w:tc>
        <w:tc>
          <w:tcPr>
            <w:tcW w:type="dxa" w:w="540"/>
          </w:tcPr>
          <w:p>
            <w:r>
              <w:t>0.097</w:t>
            </w:r>
          </w:p>
        </w:tc>
        <w:tc>
          <w:tcPr>
            <w:tcW w:type="dxa" w:w="540"/>
          </w:tcPr>
          <w:p>
            <w:r>
              <w:t>0.176</w:t>
            </w:r>
          </w:p>
        </w:tc>
        <w:tc>
          <w:tcPr>
            <w:tcW w:type="dxa" w:w="540"/>
          </w:tcPr>
          <w:p>
            <w:r>
              <w:t>0.225</w:t>
            </w:r>
          </w:p>
        </w:tc>
        <w:tc>
          <w:tcPr>
            <w:tcW w:type="dxa" w:w="540"/>
          </w:tcPr>
          <w:p>
            <w:r>
              <w:t>-0.015</w:t>
            </w:r>
          </w:p>
        </w:tc>
        <w:tc>
          <w:tcPr>
            <w:tcW w:type="dxa" w:w="540"/>
          </w:tcPr>
          <w:p>
            <w:r>
              <w:t>0.313</w:t>
            </w:r>
          </w:p>
        </w:tc>
        <w:tc>
          <w:tcPr>
            <w:tcW w:type="dxa" w:w="540"/>
          </w:tcPr>
          <w:p>
            <w:r>
              <w:t>0.231</w:t>
            </w:r>
          </w:p>
        </w:tc>
        <w:tc>
          <w:tcPr>
            <w:tcW w:type="dxa" w:w="540"/>
          </w:tcPr>
          <w:p>
            <w:r>
              <w:t>0.341</w:t>
            </w:r>
          </w:p>
        </w:tc>
        <w:tc>
          <w:tcPr>
            <w:tcW w:type="dxa" w:w="540"/>
          </w:tcPr>
          <w:p>
            <w:r>
              <w:t>-0.221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  <w:tc>
          <w:tcPr>
            <w:tcW w:type="dxa" w:w="540"/>
          </w:tcPr>
          <w:p>
            <w:r>
              <w:t>0.046</w:t>
            </w:r>
          </w:p>
        </w:tc>
        <w:tc>
          <w:tcPr>
            <w:tcW w:type="dxa" w:w="540"/>
          </w:tcPr>
          <w:p>
            <w:r>
              <w:t>0.06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